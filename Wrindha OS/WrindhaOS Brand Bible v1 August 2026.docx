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Wrindha OS Brand Bible v1.0</w:t>
      </w:r>
    </w:p>
    <w:p>
      <w:pPr>
        <w:pStyle w:val="Heading2"/>
      </w:pPr>
      <w:r>
        <w:t>Season 3 - August 2026</w:t>
      </w:r>
    </w:p>
    <w:p>
      <w:r>
        <w:t>Theme: MASTER YOUR MIND</w:t>
        <w:br/>
        <w:t>Tagline: The biggest battles aren't around you. They're inside you.</w:t>
      </w:r>
    </w:p>
    <w:p>
      <w:pPr>
        <w:pStyle w:val="Heading2"/>
      </w:pPr>
      <w:r>
        <w:t>Monthly Strategy</w:t>
      </w:r>
    </w:p>
    <w:p>
      <w:r>
        <w:t>Objective:</w:t>
        <w:br/>
        <w:t>• Build brand awareness</w:t>
        <w:br/>
        <w:t>• Increase website traffic</w:t>
        <w:br/>
        <w:t>• Improve saves and shares</w:t>
        <w:br/>
        <w:t>• Position Wrindha OS as a Personal Operating System</w:t>
        <w:br/>
        <w:br/>
        <w:t>Posting Schedule:</w:t>
        <w:br/>
        <w:t>• Monday - Reel</w:t>
        <w:br/>
        <w:t>• Wednesday - Carousel</w:t>
        <w:br/>
        <w:t>• Friday - Static Post</w:t>
        <w:br/>
        <w:br/>
        <w:t>Recommended Times:</w:t>
        <w:br/>
        <w:t>Instagram: 7:30 PM</w:t>
        <w:br/>
        <w:t>LinkedIn: 9:00 AM</w:t>
        <w:br/>
        <w:t>Facebook: 7:00 PM</w:t>
        <w:br/>
        <w:t>YouTube Shorts: 6:00 PM</w:t>
        <w:br/>
        <w:t>X: 8:30 PM</w:t>
        <w:br/>
      </w:r>
    </w:p>
    <w:p>
      <w:pPr>
        <w:pStyle w:val="Heading2"/>
      </w:pPr>
      <w:r>
        <w:t>Week 1</w:t>
      </w:r>
    </w:p>
    <w:p>
      <w:r>
        <w:t>Theme: Procrastination</w:t>
      </w:r>
    </w:p>
    <w:p>
      <w:pPr>
        <w:pStyle w:val="Heading3"/>
      </w:pPr>
      <w:r>
        <w:t>Aravindh - Reel</w:t>
      </w:r>
    </w:p>
    <w:p>
      <w:r>
        <w:t>Title: The Tomorrow Trap</w:t>
        <w:br/>
        <w:t>Objective: Cinematic storytelling.</w:t>
        <w:br/>
        <w:t>Deliverables: Script, voice-over, editing, thumbnail, AI prompt.</w:t>
      </w:r>
    </w:p>
    <w:p>
      <w:pPr>
        <w:pStyle w:val="Heading3"/>
      </w:pPr>
      <w:r>
        <w:t>Bhavana - Carousel</w:t>
      </w:r>
    </w:p>
    <w:p>
      <w:r>
        <w:t>Title: Why We Delay Important Work</w:t>
        <w:br/>
        <w:t>Deliverables: 8-slide educational carousel, caption, CTA, design direction.</w:t>
      </w:r>
    </w:p>
    <w:p>
      <w:pPr>
        <w:pStyle w:val="Heading3"/>
      </w:pPr>
      <w:r>
        <w:t>Hema Sree - Static</w:t>
      </w:r>
    </w:p>
    <w:p>
      <w:r>
        <w:t>Title: Tomorrow Never Arrives</w:t>
        <w:br/>
        <w:t>Deliverables: Poster concept, headline, caption, typography.</w:t>
      </w:r>
    </w:p>
    <w:p>
      <w:pPr>
        <w:pStyle w:val="Heading3"/>
      </w:pPr>
      <w:r>
        <w:t>Social Media Distribution</w:t>
      </w:r>
    </w:p>
    <w:p>
      <w:r>
        <w:t>Instagram: Platform-specific caption, CTA, hashtags</w:t>
        <w:br/>
        <w:t>LinkedIn: Professional post + hashtags</w:t>
        <w:br/>
        <w:t>Facebook: Community caption + discussion prompt</w:t>
        <w:br/>
        <w:t>YouTube Shorts: SEO title, description, hashtags</w:t>
        <w:br/>
        <w:t>X: Main post + alternate post</w:t>
      </w:r>
    </w:p>
    <w:p>
      <w:pPr>
        <w:pStyle w:val="Heading3"/>
      </w:pPr>
      <w:r>
        <w:t>Website CTA</w:t>
      </w:r>
    </w:p>
    <w:p>
      <w:r>
        <w:t>Drive users to www.wrindhaos.in with the weekly campaign message.</w:t>
      </w:r>
    </w:p>
    <w:p>
      <w:pPr>
        <w:pStyle w:val="Heading3"/>
      </w:pPr>
      <w:r>
        <w:t>KPIs</w:t>
      </w:r>
    </w:p>
    <w:p>
      <w:r>
        <w:t>Reach • Saves • Shares • Comments • Website Clicks</w:t>
      </w:r>
    </w:p>
    <w:p>
      <w:pPr>
        <w:pStyle w:val="Heading2"/>
      </w:pPr>
      <w:r>
        <w:t>Week 2</w:t>
      </w:r>
    </w:p>
    <w:p>
      <w:r>
        <w:t>Theme: Overthinking</w:t>
      </w:r>
    </w:p>
    <w:p>
      <w:pPr>
        <w:pStyle w:val="Heading3"/>
      </w:pPr>
      <w:r>
        <w:t>Aravindh - Reel</w:t>
      </w:r>
    </w:p>
    <w:p>
      <w:r>
        <w:t>Title: The Two Voices</w:t>
        <w:br/>
        <w:t>Objective: Cinematic storytelling.</w:t>
        <w:br/>
        <w:t>Deliverables: Script, voice-over, editing, thumbnail, AI prompt.</w:t>
      </w:r>
    </w:p>
    <w:p>
      <w:pPr>
        <w:pStyle w:val="Heading3"/>
      </w:pPr>
      <w:r>
        <w:t>Bhavana - Carousel</w:t>
      </w:r>
    </w:p>
    <w:p>
      <w:r>
        <w:t>Title: 7 Ways to Stop Overthinking</w:t>
        <w:br/>
        <w:t>Deliverables: 8-slide educational carousel, caption, CTA, design direction.</w:t>
      </w:r>
    </w:p>
    <w:p>
      <w:pPr>
        <w:pStyle w:val="Heading3"/>
      </w:pPr>
      <w:r>
        <w:t>Hema Sree - Static</w:t>
      </w:r>
    </w:p>
    <w:p>
      <w:r>
        <w:t>Title: Your Mind Needs Rest Too</w:t>
        <w:br/>
        <w:t>Deliverables: Poster concept, headline, caption, typography.</w:t>
      </w:r>
    </w:p>
    <w:p>
      <w:pPr>
        <w:pStyle w:val="Heading3"/>
      </w:pPr>
      <w:r>
        <w:t>Social Media Distribution</w:t>
      </w:r>
    </w:p>
    <w:p>
      <w:r>
        <w:t>Instagram: Platform-specific caption, CTA, hashtags</w:t>
        <w:br/>
        <w:t>LinkedIn: Professional post + hashtags</w:t>
        <w:br/>
        <w:t>Facebook: Community caption + discussion prompt</w:t>
        <w:br/>
        <w:t>YouTube Shorts: SEO title, description, hashtags</w:t>
        <w:br/>
        <w:t>X: Main post + alternate post</w:t>
      </w:r>
    </w:p>
    <w:p>
      <w:pPr>
        <w:pStyle w:val="Heading3"/>
      </w:pPr>
      <w:r>
        <w:t>Website CTA</w:t>
      </w:r>
    </w:p>
    <w:p>
      <w:r>
        <w:t>Drive users to www.wrindhaos.in with the weekly campaign message.</w:t>
      </w:r>
    </w:p>
    <w:p>
      <w:pPr>
        <w:pStyle w:val="Heading3"/>
      </w:pPr>
      <w:r>
        <w:t>KPIs</w:t>
      </w:r>
    </w:p>
    <w:p>
      <w:r>
        <w:t>Reach • Saves • Shares • Comments • Website Clicks</w:t>
      </w:r>
    </w:p>
    <w:p>
      <w:pPr>
        <w:pStyle w:val="Heading2"/>
      </w:pPr>
      <w:r>
        <w:t>Week 3</w:t>
      </w:r>
    </w:p>
    <w:p>
      <w:r>
        <w:t>Theme: Fear</w:t>
      </w:r>
    </w:p>
    <w:p>
      <w:pPr>
        <w:pStyle w:val="Heading3"/>
      </w:pPr>
      <w:r>
        <w:t>Aravindh - Reel</w:t>
      </w:r>
    </w:p>
    <w:p>
      <w:r>
        <w:t>Title: The Invisible Cage</w:t>
        <w:br/>
        <w:t>Objective: Cinematic storytelling.</w:t>
        <w:br/>
        <w:t>Deliverables: Script, voice-over, editing, thumbnail, AI prompt.</w:t>
      </w:r>
    </w:p>
    <w:p>
      <w:pPr>
        <w:pStyle w:val="Heading3"/>
      </w:pPr>
      <w:r>
        <w:t>Bhavana - Carousel</w:t>
      </w:r>
    </w:p>
    <w:p>
      <w:r>
        <w:t>Title: Fear vs Reality</w:t>
        <w:br/>
        <w:t>Deliverables: 8-slide educational carousel, caption, CTA, design direction.</w:t>
      </w:r>
    </w:p>
    <w:p>
      <w:pPr>
        <w:pStyle w:val="Heading3"/>
      </w:pPr>
      <w:r>
        <w:t>Hema Sree - Static</w:t>
      </w:r>
    </w:p>
    <w:p>
      <w:r>
        <w:t>Title: Comfort Is Expensive</w:t>
        <w:br/>
        <w:t>Deliverables: Poster concept, headline, caption, typography.</w:t>
      </w:r>
    </w:p>
    <w:p>
      <w:pPr>
        <w:pStyle w:val="Heading3"/>
      </w:pPr>
      <w:r>
        <w:t>Social Media Distribution</w:t>
      </w:r>
    </w:p>
    <w:p>
      <w:r>
        <w:t>Instagram: Platform-specific caption, CTA, hashtags</w:t>
        <w:br/>
        <w:t>LinkedIn: Professional post + hashtags</w:t>
        <w:br/>
        <w:t>Facebook: Community caption + discussion prompt</w:t>
        <w:br/>
        <w:t>YouTube Shorts: SEO title, description, hashtags</w:t>
        <w:br/>
        <w:t>X: Main post + alternate post</w:t>
      </w:r>
    </w:p>
    <w:p>
      <w:pPr>
        <w:pStyle w:val="Heading3"/>
      </w:pPr>
      <w:r>
        <w:t>Website CTA</w:t>
      </w:r>
    </w:p>
    <w:p>
      <w:r>
        <w:t>Drive users to www.wrindhaos.in with the weekly campaign message.</w:t>
      </w:r>
    </w:p>
    <w:p>
      <w:pPr>
        <w:pStyle w:val="Heading3"/>
      </w:pPr>
      <w:r>
        <w:t>KPIs</w:t>
      </w:r>
    </w:p>
    <w:p>
      <w:r>
        <w:t>Reach • Saves • Shares • Comments • Website Clicks</w:t>
      </w:r>
    </w:p>
    <w:p>
      <w:pPr>
        <w:pStyle w:val="Heading2"/>
      </w:pPr>
      <w:r>
        <w:t>Week 4</w:t>
      </w:r>
    </w:p>
    <w:p>
      <w:r>
        <w:t>Theme: Identity</w:t>
      </w:r>
    </w:p>
    <w:p>
      <w:pPr>
        <w:pStyle w:val="Heading3"/>
      </w:pPr>
      <w:r>
        <w:t>Aravindh - Reel</w:t>
      </w:r>
    </w:p>
    <w:p>
      <w:r>
        <w:t>Title: The Mirror Effect</w:t>
        <w:br/>
        <w:t>Objective: Cinematic storytelling.</w:t>
        <w:br/>
        <w:t>Deliverables: Script, voice-over, editing, thumbnail, AI prompt.</w:t>
      </w:r>
    </w:p>
    <w:p>
      <w:pPr>
        <w:pStyle w:val="Heading3"/>
      </w:pPr>
      <w:r>
        <w:t>Bhavana - Carousel</w:t>
      </w:r>
    </w:p>
    <w:p>
      <w:r>
        <w:t>Title: Become Before You Achieve</w:t>
        <w:br/>
        <w:t>Deliverables: 8-slide educational carousel, caption, CTA, design direction.</w:t>
      </w:r>
    </w:p>
    <w:p>
      <w:pPr>
        <w:pStyle w:val="Heading3"/>
      </w:pPr>
      <w:r>
        <w:t>Hema Sree - Static</w:t>
      </w:r>
    </w:p>
    <w:p>
      <w:r>
        <w:t>Title: Identity Builds Destiny</w:t>
        <w:br/>
        <w:t>Deliverables: Poster concept, headline, caption, typography.</w:t>
      </w:r>
    </w:p>
    <w:p>
      <w:pPr>
        <w:pStyle w:val="Heading3"/>
      </w:pPr>
      <w:r>
        <w:t>Social Media Distribution</w:t>
      </w:r>
    </w:p>
    <w:p>
      <w:r>
        <w:t>Instagram: Platform-specific caption, CTA, hashtags</w:t>
        <w:br/>
        <w:t>LinkedIn: Professional post + hashtags</w:t>
        <w:br/>
        <w:t>Facebook: Community caption + discussion prompt</w:t>
        <w:br/>
        <w:t>YouTube Shorts: SEO title, description, hashtags</w:t>
        <w:br/>
        <w:t>X: Main post + alternate post</w:t>
      </w:r>
    </w:p>
    <w:p>
      <w:pPr>
        <w:pStyle w:val="Heading3"/>
      </w:pPr>
      <w:r>
        <w:t>Website CTA</w:t>
      </w:r>
    </w:p>
    <w:p>
      <w:r>
        <w:t>Drive users to www.wrindhaos.in with the weekly campaign message.</w:t>
      </w:r>
    </w:p>
    <w:p>
      <w:pPr>
        <w:pStyle w:val="Heading3"/>
      </w:pPr>
      <w:r>
        <w:t>KPIs</w:t>
      </w:r>
    </w:p>
    <w:p>
      <w:r>
        <w:t>Reach • Saves • Shares • Comments • Website Clicks</w:t>
      </w:r>
    </w:p>
    <w:p>
      <w:pPr>
        <w:pStyle w:val="Heading2"/>
      </w:pPr>
      <w:r>
        <w:t>Workflow</w:t>
      </w:r>
    </w:p>
    <w:p>
      <w:r>
        <w:t>Every 'Next Content' request will expand this Brand Bible with:</w:t>
        <w:br/>
        <w:t>• Full production-ready scripts</w:t>
        <w:br/>
        <w:t>• Platform-specific copy</w:t>
        <w:br/>
        <w:t>• AI prompts</w:t>
        <w:br/>
        <w:t>• Editing instructions</w:t>
        <w:br/>
        <w:t>• Design guides</w:t>
        <w:br/>
        <w:t>• SEO</w:t>
        <w:br/>
        <w:t>• Publishing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