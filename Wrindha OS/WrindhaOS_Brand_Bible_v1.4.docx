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Wrindha OS Marketing Operating System</w:t>
      </w:r>
    </w:p>
    <w:p>
      <w:pPr>
        <w:pStyle w:val="Heading2"/>
      </w:pPr>
      <w:r>
        <w:t>Brand Bible v1.4</w:t>
      </w:r>
    </w:p>
    <w:p>
      <w:r>
        <w:t>Season 3: MASTER YOUR MIND</w:t>
        <w:br/>
        <w:t>Added: Week 4 Complete Campaign</w:t>
      </w:r>
    </w:p>
    <w:p>
      <w:pPr>
        <w:pStyle w:val="Heading2"/>
      </w:pPr>
      <w:r>
        <w:t>Week 4 Campaign Overview</w:t>
      </w:r>
    </w:p>
    <w:p>
      <w:r>
        <w:t>Theme: Identity</w:t>
        <w:br/>
        <w:t>Objective: Show that lasting success begins by changing identity before chasing outcomes.</w:t>
      </w:r>
    </w:p>
    <w:p>
      <w:pPr>
        <w:pStyle w:val="Heading2"/>
      </w:pPr>
      <w:r>
        <w:t>🎬 Aravindh – Reel</w:t>
      </w:r>
    </w:p>
    <w:p>
      <w:pPr>
        <w:pStyle w:val="Heading3"/>
      </w:pPr>
      <w:r>
        <w:t>Title: The Mirror Effect</w:t>
      </w:r>
    </w:p>
    <w:p>
      <w:r>
        <w:t>Hook:</w:t>
        <w:br/>
        <w:t>A person stares into a mirror waiting to 'look successful.'</w:t>
        <w:br/>
        <w:br/>
        <w:t>Scene Flow:</w:t>
        <w:br/>
        <w:t>1. Mirror shows no change.</w:t>
        <w:br/>
        <w:t>2. The person starts waking early, reading, exercising, building projects.</w:t>
        <w:br/>
        <w:t>3. Weeks pass.</w:t>
        <w:br/>
        <w:t>4. The reflection changes—not because of magic, but because habits changed.</w:t>
        <w:br/>
        <w:br/>
        <w:t>Voice-over:</w:t>
        <w:br/>
        <w:t>'Your future doesn't appear in the mirror. It appears in your routine.'</w:t>
        <w:br/>
        <w:br/>
        <w:t>Ending:</w:t>
        <w:br/>
        <w:t>'Become the person before you expect the results.'</w:t>
        <w:br/>
        <w:br/>
        <w:t>Music:</w:t>
        <w:br/>
        <w:t>Soft piano → inspiring cinematic finish.</w:t>
        <w:br/>
        <w:br/>
        <w:t>Editing:</w:t>
        <w:br/>
        <w:t>Mirror match cuts, subtle time-lapses, warm highlights.</w:t>
        <w:br/>
        <w:br/>
        <w:t>Thumbnail:</w:t>
        <w:br/>
        <w:t>BECOME BEFORE YOU ACHIEVE</w:t>
        <w:br/>
      </w:r>
    </w:p>
    <w:p>
      <w:pPr>
        <w:pStyle w:val="Heading2"/>
      </w:pPr>
      <w:r>
        <w:t>📚 Bhavana – Carousel</w:t>
      </w:r>
    </w:p>
    <w:p>
      <w:pPr>
        <w:pStyle w:val="Heading3"/>
      </w:pPr>
      <w:r>
        <w:t>Title: Become Before You Achieve</w:t>
      </w:r>
    </w:p>
    <w:p>
      <w:r>
        <w:t>• Cover – Identity Builds Destiny</w:t>
      </w:r>
    </w:p>
    <w:p>
      <w:r>
        <w:t>• Goals fade. Identity stays.</w:t>
      </w:r>
    </w:p>
    <w:p>
      <w:r>
        <w:t>• Stop saying 'I want success.'</w:t>
      </w:r>
    </w:p>
    <w:p>
      <w:r>
        <w:t>• Start saying 'I am becoming disciplined.'</w:t>
      </w:r>
    </w:p>
    <w:p>
      <w:r>
        <w:t>• Habits reinforce identity.</w:t>
      </w:r>
    </w:p>
    <w:p>
      <w:r>
        <w:t>• Identity shapes decisions.</w:t>
      </w:r>
    </w:p>
    <w:p>
      <w:r>
        <w:t>• Decisions shape outcomes.</w:t>
      </w:r>
    </w:p>
    <w:p>
      <w:r>
        <w:t>• CTA – Become first. Achieve next.</w:t>
      </w:r>
    </w:p>
    <w:p>
      <w:r>
        <w:t>Design: White and black theme with mirror reflections and premium typography.</w:t>
      </w:r>
    </w:p>
    <w:p>
      <w:pPr>
        <w:pStyle w:val="Heading2"/>
      </w:pPr>
      <w:r>
        <w:t>🖼️ Hema Sree – Static</w:t>
      </w:r>
    </w:p>
    <w:p>
      <w:r>
        <w:t>Headline:</w:t>
        <w:br/>
        <w:t>Identity Builds Destiny</w:t>
        <w:br/>
        <w:br/>
        <w:t>Visual:</w:t>
        <w:br/>
        <w:t>Half mirror reflection showing present self and future self.</w:t>
        <w:br/>
        <w:br/>
        <w:t>Caption:</w:t>
        <w:br/>
        <w:t>Don't chase a different life.</w:t>
        <w:br/>
        <w:t>Build a different identity.</w:t>
        <w:br/>
        <w:t>Results will follow.</w:t>
        <w:br/>
      </w:r>
    </w:p>
    <w:p>
      <w:pPr>
        <w:pStyle w:val="Heading2"/>
      </w:pPr>
      <w:r>
        <w:t>🌍 Social Media Distribution</w:t>
      </w:r>
    </w:p>
    <w:p>
      <w:pPr>
        <w:pStyle w:val="Heading3"/>
      </w:pPr>
      <w:r>
        <w:t>Instagram</w:t>
      </w:r>
    </w:p>
    <w:p>
      <w:r>
        <w:t>Caption: Every habit is a vote for the person you're becoming. CTA: Comment one identity you're building. Hashtags: #WrindhaOS #Identity #GrowthMindset #Habits #PersonalGrowth</w:t>
      </w:r>
    </w:p>
    <w:p>
      <w:pPr>
        <w:pStyle w:val="Heading3"/>
      </w:pPr>
      <w:r>
        <w:t>LinkedIn</w:t>
      </w:r>
    </w:p>
    <w:p>
      <w:r>
        <w:t>Post: Sustainable careers are built through identity-driven habits, not temporary motivation. Hashtags: #Leadership #ProfessionalGrowth #WrindhaOS #CareerDevelopment</w:t>
      </w:r>
    </w:p>
    <w:p>
      <w:pPr>
        <w:pStyle w:val="Heading3"/>
      </w:pPr>
      <w:r>
        <w:t>Facebook</w:t>
      </w:r>
    </w:p>
    <w:p>
      <w:r>
        <w:t>Question: What kind of person are you becoming this year? Hashtags: #WrindhaOS #Identity #Community</w:t>
      </w:r>
    </w:p>
    <w:p>
      <w:pPr>
        <w:pStyle w:val="Heading3"/>
      </w:pPr>
      <w:r>
        <w:t>YouTube Shorts</w:t>
      </w:r>
    </w:p>
    <w:p>
      <w:r>
        <w:t>Title: The Mirror Effect | Description: Change your habits. Your reflection will catch up. Hashtags: #Shorts #WrindhaOS #Identity</w:t>
      </w:r>
    </w:p>
    <w:p>
      <w:pPr>
        <w:pStyle w:val="Heading3"/>
      </w:pPr>
      <w:r>
        <w:t>X</w:t>
      </w:r>
    </w:p>
    <w:p>
      <w:r>
        <w:t>Post: Your habits introduce you before your achievements do. #WrindhaOS #Identity #Habits</w:t>
      </w:r>
    </w:p>
    <w:p>
      <w:pPr>
        <w:pStyle w:val="Heading2"/>
      </w:pPr>
      <w:r>
        <w:t>Publishing Schedule</w:t>
      </w:r>
    </w:p>
    <w:p>
      <w:r>
        <w:t>Instagram: Monday 7:30 PM</w:t>
        <w:br/>
        <w:t>LinkedIn: Tuesday 9:00 AM</w:t>
        <w:br/>
        <w:t>Facebook: Wednesday 7:00 PM</w:t>
        <w:br/>
        <w:t>YouTube Shorts: Monday 6:00 PM</w:t>
        <w:br/>
        <w:t>X: Monday 8:30 PM</w:t>
      </w:r>
    </w:p>
    <w:p>
      <w:pPr>
        <w:pStyle w:val="Heading2"/>
      </w:pPr>
      <w:r>
        <w:t>Website CTA</w:t>
      </w:r>
    </w:p>
    <w:p>
      <w:r>
        <w:t>Become the person your goals require.</w:t>
        <w:br/>
        <w:t>www.wrindhaos.in</w:t>
      </w:r>
    </w:p>
    <w:p>
      <w:pPr>
        <w:pStyle w:val="Heading2"/>
      </w:pPr>
      <w:r>
        <w:t>Creative Director Review</w:t>
      </w:r>
    </w:p>
    <w:p>
      <w:r>
        <w:t>This closes Season 3 by connecting identity, habits and outcomes into one memorable narrative. It leaves the audience with a long-term mindset rather than short-term motivation.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