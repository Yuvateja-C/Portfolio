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E736D" w14:textId="77777777" w:rsidR="00D548CE" w:rsidRPr="009F1355" w:rsidRDefault="00D548CE" w:rsidP="00D548CE">
      <w:pPr>
        <w:pStyle w:val="Header"/>
        <w:rPr>
          <w:rFonts w:ascii="Verdana" w:hAnsi="Verdana" w:cs="Poppins"/>
          <w:b/>
          <w:bCs/>
          <w:sz w:val="20"/>
          <w:szCs w:val="20"/>
        </w:rPr>
      </w:pPr>
      <w:r w:rsidRPr="009F1355">
        <w:rPr>
          <w:rFonts w:ascii="Verdana" w:hAnsi="Verdana"/>
          <w:b/>
          <w:bCs/>
          <w:noProof/>
          <w:sz w:val="20"/>
          <w:szCs w:val="20"/>
        </w:rPr>
        <w:drawing>
          <wp:anchor distT="0" distB="0" distL="114300" distR="114300" simplePos="0" relativeHeight="251634688" behindDoc="0" locked="0" layoutInCell="1" allowOverlap="1" wp14:anchorId="2C9DD741" wp14:editId="3E57A87D">
            <wp:simplePos x="0" y="0"/>
            <wp:positionH relativeFrom="column">
              <wp:posOffset>6350</wp:posOffset>
            </wp:positionH>
            <wp:positionV relativeFrom="paragraph">
              <wp:posOffset>-613410</wp:posOffset>
            </wp:positionV>
            <wp:extent cx="1031240" cy="740410"/>
            <wp:effectExtent l="0" t="0" r="0" b="0"/>
            <wp:wrapNone/>
            <wp:docPr id="2" name="Picture 3" descr="Apoll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pollo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24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erdana" w:hAnsi="Verdana" w:cs="Poppins"/>
          <w:b/>
          <w:bCs/>
          <w:sz w:val="20"/>
          <w:szCs w:val="20"/>
        </w:rPr>
        <w:t xml:space="preserve">                                               </w:t>
      </w:r>
      <w:r w:rsidRPr="009F1355">
        <w:rPr>
          <w:rFonts w:ascii="Verdana" w:hAnsi="Verdana" w:cs="Poppins"/>
          <w:b/>
          <w:bCs/>
          <w:sz w:val="20"/>
          <w:szCs w:val="20"/>
        </w:rPr>
        <w:t>The Apollo University</w:t>
      </w:r>
    </w:p>
    <w:p w14:paraId="64DEF430" w14:textId="77777777" w:rsidR="00D548CE" w:rsidRPr="009F1355" w:rsidRDefault="00D548CE" w:rsidP="00D548CE">
      <w:pPr>
        <w:pStyle w:val="Header"/>
        <w:jc w:val="center"/>
        <w:rPr>
          <w:rFonts w:ascii="Verdana" w:hAnsi="Verdana" w:cs="Poppins"/>
          <w:sz w:val="20"/>
          <w:szCs w:val="20"/>
        </w:rPr>
      </w:pPr>
      <w:r w:rsidRPr="009F1355">
        <w:rPr>
          <w:rFonts w:ascii="Verdana" w:hAnsi="Verdana" w:cs="Poppins"/>
          <w:sz w:val="20"/>
          <w:szCs w:val="20"/>
        </w:rPr>
        <w:t xml:space="preserve">The Apollo Knowledge City Campus, </w:t>
      </w:r>
      <w:r w:rsidRPr="009F1355">
        <w:rPr>
          <w:rFonts w:ascii="Verdana" w:hAnsi="Verdana" w:cs="Poppins"/>
          <w:sz w:val="20"/>
          <w:szCs w:val="20"/>
        </w:rPr>
        <w:br/>
      </w:r>
      <w:proofErr w:type="spellStart"/>
      <w:r w:rsidRPr="009F1355">
        <w:rPr>
          <w:rFonts w:ascii="Verdana" w:hAnsi="Verdana" w:cs="Poppins"/>
          <w:sz w:val="20"/>
          <w:szCs w:val="20"/>
        </w:rPr>
        <w:t>Saketa</w:t>
      </w:r>
      <w:proofErr w:type="spellEnd"/>
      <w:r w:rsidRPr="009F1355">
        <w:rPr>
          <w:rFonts w:ascii="Verdana" w:hAnsi="Verdana" w:cs="Poppins"/>
          <w:sz w:val="20"/>
          <w:szCs w:val="20"/>
        </w:rPr>
        <w:t xml:space="preserve">, </w:t>
      </w:r>
      <w:proofErr w:type="spellStart"/>
      <w:r w:rsidRPr="009F1355">
        <w:rPr>
          <w:rFonts w:ascii="Verdana" w:hAnsi="Verdana" w:cs="Poppins"/>
          <w:sz w:val="20"/>
          <w:szCs w:val="20"/>
        </w:rPr>
        <w:t>Murukambattu</w:t>
      </w:r>
      <w:proofErr w:type="spellEnd"/>
      <w:r w:rsidRPr="009F1355">
        <w:rPr>
          <w:rFonts w:ascii="Verdana" w:hAnsi="Verdana" w:cs="Poppins"/>
          <w:sz w:val="20"/>
          <w:szCs w:val="20"/>
        </w:rPr>
        <w:t xml:space="preserve"> - Post, Chittoor - District,</w:t>
      </w:r>
      <w:r w:rsidRPr="009F1355">
        <w:rPr>
          <w:rFonts w:ascii="Verdana" w:hAnsi="Verdana" w:cs="Poppins"/>
          <w:sz w:val="20"/>
          <w:szCs w:val="20"/>
        </w:rPr>
        <w:br/>
        <w:t xml:space="preserve">    Andhra Pradesh - State, India – 517127.</w:t>
      </w:r>
    </w:p>
    <w:p w14:paraId="584ABC3D" w14:textId="77777777" w:rsidR="00D548CE" w:rsidRDefault="00D548CE" w:rsidP="00D548CE">
      <w:pPr>
        <w:jc w:val="center"/>
        <w:rPr>
          <w:b/>
        </w:rPr>
      </w:pPr>
      <w:r w:rsidRPr="001F52E3">
        <w:rPr>
          <w:b/>
        </w:rPr>
        <w:t>DEPARTMENT OF COMPUTER SCIENCE &amp; ENGINEERING</w:t>
      </w:r>
    </w:p>
    <w:p w14:paraId="46245217" w14:textId="77777777" w:rsidR="00D548CE" w:rsidRPr="006E2C49" w:rsidRDefault="00D548CE" w:rsidP="00D548CE">
      <w:pPr>
        <w:jc w:val="center"/>
        <w:rPr>
          <w:b/>
          <w:lang w:val="sv-SE"/>
        </w:rPr>
      </w:pPr>
      <w:r w:rsidRPr="006E2C49">
        <w:rPr>
          <w:b/>
          <w:lang w:val="sv-SE"/>
        </w:rPr>
        <w:t>B.</w:t>
      </w:r>
      <w:r>
        <w:rPr>
          <w:b/>
          <w:lang w:val="sv-SE"/>
        </w:rPr>
        <w:t xml:space="preserve"> </w:t>
      </w:r>
      <w:r w:rsidRPr="006E2C49">
        <w:rPr>
          <w:b/>
          <w:lang w:val="sv-SE"/>
        </w:rPr>
        <w:t>Tech – CSE-</w:t>
      </w:r>
      <w:r>
        <w:rPr>
          <w:b/>
          <w:lang w:val="sv-SE"/>
        </w:rPr>
        <w:t xml:space="preserve"> </w:t>
      </w:r>
      <w:r w:rsidRPr="006E2C49">
        <w:rPr>
          <w:b/>
          <w:lang w:val="sv-SE"/>
        </w:rPr>
        <w:t xml:space="preserve">IV/VI – Semester (2025-2026) </w:t>
      </w:r>
    </w:p>
    <w:p w14:paraId="7A6E25B4" w14:textId="77777777" w:rsidR="00D548CE" w:rsidRDefault="00D548CE" w:rsidP="00D548CE">
      <w:pPr>
        <w:jc w:val="center"/>
        <w:rPr>
          <w:b/>
          <w:bCs/>
          <w:sz w:val="28"/>
          <w:szCs w:val="28"/>
          <w:u w:val="single"/>
        </w:rPr>
      </w:pPr>
      <w:r w:rsidRPr="000D09C5">
        <w:rPr>
          <w:b/>
          <w:bCs/>
          <w:sz w:val="28"/>
          <w:szCs w:val="28"/>
          <w:u w:val="single"/>
        </w:rPr>
        <w:t>Internship Weekly Reporting Form</w:t>
      </w:r>
    </w:p>
    <w:p w14:paraId="6EA95310" w14:textId="77777777" w:rsidR="00D548CE" w:rsidRDefault="00D548CE">
      <w:pPr>
        <w:pStyle w:val="Heading2"/>
      </w:pPr>
    </w:p>
    <w:p w14:paraId="70E48392" w14:textId="4D3A3558" w:rsidR="00D548CE" w:rsidRDefault="00D548CE">
      <w:pPr>
        <w:pStyle w:val="Heading2"/>
      </w:pPr>
      <w:r>
        <w:t>Internship Weekly Reporting Form (Weeks 1–</w:t>
      </w:r>
      <w:r w:rsidR="000C2648">
        <w:t>8</w:t>
      </w:r>
      <w:r>
        <w:t>)</w:t>
      </w:r>
    </w:p>
    <w:p w14:paraId="09987480" w14:textId="77777777" w:rsidR="00D548CE" w:rsidRDefault="00D548CE">
      <w:pPr>
        <w:pStyle w:val="Heading2"/>
      </w:pPr>
    </w:p>
    <w:p w14:paraId="38B9FABD" w14:textId="77777777" w:rsidR="00515A67" w:rsidRDefault="00691696">
      <w:pPr>
        <w:pStyle w:val="Heading2"/>
      </w:pPr>
      <w:r>
        <w:t>WEEK 1</w:t>
      </w:r>
    </w:p>
    <w:p w14:paraId="51D4ECE4" w14:textId="77777777" w:rsidR="00515A67" w:rsidRDefault="00691696">
      <w:r>
        <w:t>Name of Student: C YUVA TEJA</w:t>
      </w:r>
      <w:r w:rsidR="00D548CE">
        <w:br/>
      </w:r>
      <w:r>
        <w:t>Registration Number: 122411510123</w:t>
      </w:r>
      <w:r w:rsidR="00D548CE">
        <w:br/>
      </w:r>
      <w:r>
        <w:t>Department &amp; Section/Year: CSE &amp; A</w:t>
      </w:r>
      <w:r w:rsidR="00165D11">
        <w:br/>
      </w:r>
      <w:r>
        <w:t xml:space="preserve">Title of Internship Project: </w:t>
      </w:r>
      <w:proofErr w:type="spellStart"/>
      <w:r>
        <w:t>CreditSentinel</w:t>
      </w:r>
      <w:proofErr w:type="spellEnd"/>
      <w:r>
        <w:t xml:space="preserve"> – AI Powered Loan Risk Assessment System</w:t>
      </w:r>
      <w:r w:rsidR="00165D11">
        <w:br/>
      </w:r>
      <w:r>
        <w:t xml:space="preserve">Name of Guide: Mr. J. Jacob </w:t>
      </w:r>
      <w:proofErr w:type="spellStart"/>
      <w:r>
        <w:t>Navin</w:t>
      </w:r>
      <w:proofErr w:type="spellEnd"/>
      <w:r>
        <w:t xml:space="preserve"> Kumar</w:t>
      </w:r>
      <w:r w:rsidR="00165D11">
        <w:br/>
      </w:r>
      <w:r>
        <w:t xml:space="preserve">Company/Organization Name: </w:t>
      </w:r>
      <w:proofErr w:type="spellStart"/>
      <w:r>
        <w:t>SkillVance</w:t>
      </w:r>
      <w:proofErr w:type="spellEnd"/>
      <w:r>
        <w:t xml:space="preserve"> Technologies</w:t>
      </w:r>
      <w:r w:rsidR="00165D11">
        <w:br/>
      </w:r>
      <w:r>
        <w:t>Reporting Period: 06/05/2026 To 09/05/2026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15A67" w14:paraId="1BFDA14D" w14:textId="77777777">
        <w:tc>
          <w:tcPr>
            <w:tcW w:w="2880" w:type="dxa"/>
          </w:tcPr>
          <w:p w14:paraId="7090C490" w14:textId="77777777" w:rsidR="00515A67" w:rsidRDefault="00691696">
            <w:r>
              <w:t>Day</w:t>
            </w:r>
          </w:p>
        </w:tc>
        <w:tc>
          <w:tcPr>
            <w:tcW w:w="2880" w:type="dxa"/>
          </w:tcPr>
          <w:p w14:paraId="7CD1AB11" w14:textId="77777777" w:rsidR="00515A67" w:rsidRDefault="00691696">
            <w:r>
              <w:t>Date</w:t>
            </w:r>
          </w:p>
        </w:tc>
        <w:tc>
          <w:tcPr>
            <w:tcW w:w="2880" w:type="dxa"/>
          </w:tcPr>
          <w:p w14:paraId="129C949A" w14:textId="77777777" w:rsidR="00515A67" w:rsidRDefault="00691696">
            <w:r>
              <w:t>Description</w:t>
            </w:r>
          </w:p>
        </w:tc>
      </w:tr>
      <w:tr w:rsidR="00515A67" w14:paraId="50641D7D" w14:textId="77777777">
        <w:tc>
          <w:tcPr>
            <w:tcW w:w="2880" w:type="dxa"/>
          </w:tcPr>
          <w:p w14:paraId="6C21DA24" w14:textId="77777777" w:rsidR="00515A67" w:rsidRDefault="00691696">
            <w:r>
              <w:t>Wednesday</w:t>
            </w:r>
          </w:p>
        </w:tc>
        <w:tc>
          <w:tcPr>
            <w:tcW w:w="2880" w:type="dxa"/>
          </w:tcPr>
          <w:p w14:paraId="69BA88BE" w14:textId="77777777" w:rsidR="00515A67" w:rsidRDefault="00691696">
            <w:r>
              <w:t>06/05/2026</w:t>
            </w:r>
          </w:p>
        </w:tc>
        <w:tc>
          <w:tcPr>
            <w:tcW w:w="2880" w:type="dxa"/>
          </w:tcPr>
          <w:p w14:paraId="341CCFFE" w14:textId="77777777" w:rsidR="00515A67" w:rsidRDefault="00691696">
            <w:r>
              <w:t xml:space="preserve">Internship onboarding completed. Understood project objectives, development workflow, and </w:t>
            </w:r>
            <w:proofErr w:type="spellStart"/>
            <w:r>
              <w:t>CreditSentinel</w:t>
            </w:r>
            <w:proofErr w:type="spellEnd"/>
            <w:r>
              <w:t xml:space="preserve"> architecture.</w:t>
            </w:r>
          </w:p>
        </w:tc>
      </w:tr>
      <w:tr w:rsidR="00515A67" w14:paraId="150AF339" w14:textId="77777777">
        <w:tc>
          <w:tcPr>
            <w:tcW w:w="2880" w:type="dxa"/>
          </w:tcPr>
          <w:p w14:paraId="2BCC1290" w14:textId="77777777" w:rsidR="00515A67" w:rsidRDefault="00691696">
            <w:r>
              <w:t>Thursday</w:t>
            </w:r>
          </w:p>
        </w:tc>
        <w:tc>
          <w:tcPr>
            <w:tcW w:w="2880" w:type="dxa"/>
          </w:tcPr>
          <w:p w14:paraId="4EF0E319" w14:textId="77777777" w:rsidR="00515A67" w:rsidRDefault="00691696">
            <w:r>
              <w:t>07/05/2026</w:t>
            </w:r>
          </w:p>
        </w:tc>
        <w:tc>
          <w:tcPr>
            <w:tcW w:w="2880" w:type="dxa"/>
          </w:tcPr>
          <w:p w14:paraId="0A45062F" w14:textId="77777777" w:rsidR="00515A67" w:rsidRDefault="00691696">
            <w:r>
              <w:t>Downloaded project datasets and explored applicant loan data structure.</w:t>
            </w:r>
          </w:p>
        </w:tc>
      </w:tr>
      <w:tr w:rsidR="00515A67" w14:paraId="117708A8" w14:textId="77777777">
        <w:tc>
          <w:tcPr>
            <w:tcW w:w="2880" w:type="dxa"/>
          </w:tcPr>
          <w:p w14:paraId="60218362" w14:textId="77777777" w:rsidR="00515A67" w:rsidRDefault="00691696">
            <w:r>
              <w:t>Friday</w:t>
            </w:r>
          </w:p>
        </w:tc>
        <w:tc>
          <w:tcPr>
            <w:tcW w:w="2880" w:type="dxa"/>
          </w:tcPr>
          <w:p w14:paraId="00BA30DB" w14:textId="77777777" w:rsidR="00515A67" w:rsidRDefault="00691696">
            <w:r>
              <w:t>08/05/2026</w:t>
            </w:r>
          </w:p>
        </w:tc>
        <w:tc>
          <w:tcPr>
            <w:tcW w:w="2880" w:type="dxa"/>
          </w:tcPr>
          <w:p w14:paraId="01F0E468" w14:textId="77777777" w:rsidR="00515A67" w:rsidRDefault="00691696">
            <w:r>
              <w:t>Created project folders, configured development environment, and installed required dependencies.</w:t>
            </w:r>
          </w:p>
        </w:tc>
      </w:tr>
      <w:tr w:rsidR="00515A67" w14:paraId="25A27FCD" w14:textId="77777777">
        <w:tc>
          <w:tcPr>
            <w:tcW w:w="2880" w:type="dxa"/>
          </w:tcPr>
          <w:p w14:paraId="1E93CDB7" w14:textId="77777777" w:rsidR="00515A67" w:rsidRDefault="00691696">
            <w:r>
              <w:t>Saturday</w:t>
            </w:r>
          </w:p>
        </w:tc>
        <w:tc>
          <w:tcPr>
            <w:tcW w:w="2880" w:type="dxa"/>
          </w:tcPr>
          <w:p w14:paraId="2747A4E9" w14:textId="77777777" w:rsidR="00515A67" w:rsidRDefault="00691696">
            <w:r>
              <w:t>09/05/2026</w:t>
            </w:r>
          </w:p>
        </w:tc>
        <w:tc>
          <w:tcPr>
            <w:tcW w:w="2880" w:type="dxa"/>
          </w:tcPr>
          <w:p w14:paraId="028E3C0D" w14:textId="77777777" w:rsidR="00515A67" w:rsidRDefault="00691696">
            <w:r>
              <w:t>Studied API workflow and understood interaction between Risk Score, Red Flags, and Memo generation modules.</w:t>
            </w:r>
          </w:p>
        </w:tc>
      </w:tr>
    </w:tbl>
    <w:p w14:paraId="660D98BA" w14:textId="77777777" w:rsidR="00515A67" w:rsidRDefault="00EA5DF1">
      <w:r>
        <w:rPr>
          <w:noProof/>
        </w:rPr>
        <mc:AlternateContent>
          <mc:Choice Requires="wpi">
            <w:drawing>
              <wp:anchor distT="0" distB="0" distL="114300" distR="114300" simplePos="0" relativeHeight="251667968" behindDoc="0" locked="0" layoutInCell="1" allowOverlap="1" wp14:anchorId="43E78F03" wp14:editId="25664A7F">
                <wp:simplePos x="0" y="0"/>
                <wp:positionH relativeFrom="column">
                  <wp:posOffset>1343660</wp:posOffset>
                </wp:positionH>
                <wp:positionV relativeFrom="paragraph">
                  <wp:posOffset>-65405</wp:posOffset>
                </wp:positionV>
                <wp:extent cx="1175510" cy="567055"/>
                <wp:effectExtent l="38100" t="38100" r="5715" b="42545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75510" cy="567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B9372A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105.1pt;margin-top:-5.85pt;width:93.95pt;height:46.0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59776" behindDoc="0" locked="0" layoutInCell="1" allowOverlap="1" wp14:anchorId="6044ACE5" wp14:editId="45A9C753">
                <wp:simplePos x="0" y="0"/>
                <wp:positionH relativeFrom="column">
                  <wp:posOffset>1408670</wp:posOffset>
                </wp:positionH>
                <wp:positionV relativeFrom="paragraph">
                  <wp:posOffset>216040</wp:posOffset>
                </wp:positionV>
                <wp:extent cx="360" cy="360"/>
                <wp:effectExtent l="57150" t="38100" r="38100" b="5715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776" behindDoc="0" locked="0" layoutInCell="1" allowOverlap="1" wp14:anchorId="00AF25E8" wp14:editId="3E1CD861">
                <wp:simplePos x="0" y="0"/>
                <wp:positionH relativeFrom="column">
                  <wp:posOffset>1408670</wp:posOffset>
                </wp:positionH>
                <wp:positionV relativeFrom="paragraph">
                  <wp:posOffset>216040</wp:posOffset>
                </wp:positionV>
                <wp:extent cx="360" cy="360"/>
                <wp:effectExtent l="57150" t="38100" r="38100" b="57150"/>
                <wp:wrapNone/>
                <wp:docPr id="5" name="Ink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nk 5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91696">
        <w:br/>
        <w:t>Signature of Student: __________________</w:t>
      </w:r>
    </w:p>
    <w:p w14:paraId="32A90814" w14:textId="77777777" w:rsidR="00515A67" w:rsidRDefault="00691696">
      <w:r>
        <w:br w:type="page"/>
      </w:r>
    </w:p>
    <w:p w14:paraId="19A7A3A9" w14:textId="77777777" w:rsidR="00515A67" w:rsidRDefault="00691696">
      <w:pPr>
        <w:pStyle w:val="Heading2"/>
      </w:pPr>
      <w:r>
        <w:lastRenderedPageBreak/>
        <w:t>WEEK 2</w:t>
      </w:r>
    </w:p>
    <w:p w14:paraId="4F3E4D4E" w14:textId="77777777" w:rsidR="00515A67" w:rsidRDefault="00691696">
      <w:r>
        <w:t>Name of Student: C YUVA TEJA</w:t>
      </w:r>
    </w:p>
    <w:p w14:paraId="24288B0B" w14:textId="77777777" w:rsidR="00515A67" w:rsidRDefault="00691696">
      <w:r>
        <w:t>Registration Number: 122411510123</w:t>
      </w:r>
    </w:p>
    <w:p w14:paraId="426AF971" w14:textId="77777777" w:rsidR="00515A67" w:rsidRDefault="00691696">
      <w:r>
        <w:t>Department &amp; Section/Year: CSE &amp; A</w:t>
      </w:r>
    </w:p>
    <w:p w14:paraId="1CF032BA" w14:textId="77777777" w:rsidR="00515A67" w:rsidRDefault="00691696">
      <w:r>
        <w:t xml:space="preserve">Title of Internship Project: </w:t>
      </w:r>
      <w:proofErr w:type="spellStart"/>
      <w:r>
        <w:t>CreditSentinel</w:t>
      </w:r>
      <w:proofErr w:type="spellEnd"/>
      <w:r>
        <w:t xml:space="preserve"> – AI Powered Loan Risk Assessment System</w:t>
      </w:r>
    </w:p>
    <w:p w14:paraId="45D6D8C5" w14:textId="77777777" w:rsidR="00515A67" w:rsidRDefault="00691696">
      <w:r>
        <w:t xml:space="preserve">Name of Guide: Mr. J. Jacob </w:t>
      </w:r>
      <w:proofErr w:type="spellStart"/>
      <w:r>
        <w:t>Navin</w:t>
      </w:r>
      <w:proofErr w:type="spellEnd"/>
      <w:r>
        <w:t xml:space="preserve"> Kumar</w:t>
      </w:r>
    </w:p>
    <w:p w14:paraId="5E46D72E" w14:textId="77777777" w:rsidR="00515A67" w:rsidRDefault="00691696">
      <w:r>
        <w:t xml:space="preserve">Company/Organization Name: </w:t>
      </w:r>
      <w:proofErr w:type="spellStart"/>
      <w:r>
        <w:t>SkillVance</w:t>
      </w:r>
      <w:proofErr w:type="spellEnd"/>
      <w:r>
        <w:t xml:space="preserve"> Technologies</w:t>
      </w:r>
    </w:p>
    <w:p w14:paraId="5EB9E2D7" w14:textId="77777777" w:rsidR="00515A67" w:rsidRDefault="00691696">
      <w:r>
        <w:t>Reporting Period: 11/05/2026 To 16/05/2026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15A67" w14:paraId="229EF792" w14:textId="77777777">
        <w:tc>
          <w:tcPr>
            <w:tcW w:w="2880" w:type="dxa"/>
          </w:tcPr>
          <w:p w14:paraId="1C4037DC" w14:textId="77777777" w:rsidR="00515A67" w:rsidRDefault="00691696">
            <w:r>
              <w:t>Day</w:t>
            </w:r>
          </w:p>
        </w:tc>
        <w:tc>
          <w:tcPr>
            <w:tcW w:w="2880" w:type="dxa"/>
          </w:tcPr>
          <w:p w14:paraId="66ABC005" w14:textId="77777777" w:rsidR="00515A67" w:rsidRDefault="00691696">
            <w:r>
              <w:t>Date</w:t>
            </w:r>
          </w:p>
        </w:tc>
        <w:tc>
          <w:tcPr>
            <w:tcW w:w="2880" w:type="dxa"/>
          </w:tcPr>
          <w:p w14:paraId="65F27C7F" w14:textId="77777777" w:rsidR="00515A67" w:rsidRDefault="00691696">
            <w:r>
              <w:t>Description</w:t>
            </w:r>
          </w:p>
        </w:tc>
      </w:tr>
      <w:tr w:rsidR="00515A67" w14:paraId="527FDD08" w14:textId="77777777">
        <w:tc>
          <w:tcPr>
            <w:tcW w:w="2880" w:type="dxa"/>
          </w:tcPr>
          <w:p w14:paraId="478C50F0" w14:textId="77777777" w:rsidR="00515A67" w:rsidRDefault="00691696">
            <w:r>
              <w:t>Monday</w:t>
            </w:r>
          </w:p>
        </w:tc>
        <w:tc>
          <w:tcPr>
            <w:tcW w:w="2880" w:type="dxa"/>
          </w:tcPr>
          <w:p w14:paraId="6D09EA2A" w14:textId="77777777" w:rsidR="00515A67" w:rsidRDefault="00691696">
            <w:r>
              <w:t>11/05/2026</w:t>
            </w:r>
          </w:p>
        </w:tc>
        <w:tc>
          <w:tcPr>
            <w:tcW w:w="2880" w:type="dxa"/>
          </w:tcPr>
          <w:p w14:paraId="30694B70" w14:textId="77777777" w:rsidR="00515A67" w:rsidRDefault="00691696">
            <w:r>
              <w:t>Started Memo API development and designed response structure.</w:t>
            </w:r>
          </w:p>
        </w:tc>
      </w:tr>
      <w:tr w:rsidR="00515A67" w14:paraId="7D2644C5" w14:textId="77777777">
        <w:tc>
          <w:tcPr>
            <w:tcW w:w="2880" w:type="dxa"/>
          </w:tcPr>
          <w:p w14:paraId="0E4F517A" w14:textId="77777777" w:rsidR="00515A67" w:rsidRDefault="00691696">
            <w:r>
              <w:t>Tuesday</w:t>
            </w:r>
          </w:p>
        </w:tc>
        <w:tc>
          <w:tcPr>
            <w:tcW w:w="2880" w:type="dxa"/>
          </w:tcPr>
          <w:p w14:paraId="13F5796F" w14:textId="77777777" w:rsidR="00515A67" w:rsidRDefault="00691696">
            <w:r>
              <w:t>12/05/2026</w:t>
            </w:r>
          </w:p>
        </w:tc>
        <w:tc>
          <w:tcPr>
            <w:tcW w:w="2880" w:type="dxa"/>
          </w:tcPr>
          <w:p w14:paraId="4B404F12" w14:textId="77777777" w:rsidR="00515A67" w:rsidRDefault="00691696">
            <w:r>
              <w:t>Implemented structured JSON output format for generated credit memos.</w:t>
            </w:r>
          </w:p>
        </w:tc>
      </w:tr>
      <w:tr w:rsidR="00515A67" w14:paraId="1E777A3E" w14:textId="77777777">
        <w:tc>
          <w:tcPr>
            <w:tcW w:w="2880" w:type="dxa"/>
          </w:tcPr>
          <w:p w14:paraId="40293499" w14:textId="77777777" w:rsidR="00515A67" w:rsidRDefault="00691696">
            <w:r>
              <w:t>Wednesday</w:t>
            </w:r>
          </w:p>
        </w:tc>
        <w:tc>
          <w:tcPr>
            <w:tcW w:w="2880" w:type="dxa"/>
          </w:tcPr>
          <w:p w14:paraId="07D3B551" w14:textId="77777777" w:rsidR="00515A67" w:rsidRDefault="00691696">
            <w:r>
              <w:t>13/05/2026</w:t>
            </w:r>
          </w:p>
        </w:tc>
        <w:tc>
          <w:tcPr>
            <w:tcW w:w="2880" w:type="dxa"/>
          </w:tcPr>
          <w:p w14:paraId="5FDF8ED5" w14:textId="77777777" w:rsidR="00515A67" w:rsidRDefault="00691696">
            <w:r>
              <w:t>Developed memo generation logic using applicant information.</w:t>
            </w:r>
          </w:p>
        </w:tc>
      </w:tr>
      <w:tr w:rsidR="00515A67" w14:paraId="00959A2F" w14:textId="77777777">
        <w:tc>
          <w:tcPr>
            <w:tcW w:w="2880" w:type="dxa"/>
          </w:tcPr>
          <w:p w14:paraId="68994F79" w14:textId="77777777" w:rsidR="00515A67" w:rsidRDefault="00691696">
            <w:r>
              <w:t>Thursday</w:t>
            </w:r>
          </w:p>
        </w:tc>
        <w:tc>
          <w:tcPr>
            <w:tcW w:w="2880" w:type="dxa"/>
          </w:tcPr>
          <w:p w14:paraId="5C8AC293" w14:textId="77777777" w:rsidR="00515A67" w:rsidRDefault="00691696">
            <w:r>
              <w:t>14/05/2026</w:t>
            </w:r>
          </w:p>
        </w:tc>
        <w:tc>
          <w:tcPr>
            <w:tcW w:w="2880" w:type="dxa"/>
          </w:tcPr>
          <w:p w14:paraId="525777A3" w14:textId="77777777" w:rsidR="00515A67" w:rsidRDefault="00691696">
            <w:r>
              <w:t>Integrated applicant data processing and validated generated outputs.</w:t>
            </w:r>
          </w:p>
        </w:tc>
      </w:tr>
      <w:tr w:rsidR="00515A67" w14:paraId="327F1116" w14:textId="77777777">
        <w:tc>
          <w:tcPr>
            <w:tcW w:w="2880" w:type="dxa"/>
          </w:tcPr>
          <w:p w14:paraId="0648BB1E" w14:textId="77777777" w:rsidR="00515A67" w:rsidRDefault="00691696">
            <w:r>
              <w:t>Friday</w:t>
            </w:r>
          </w:p>
        </w:tc>
        <w:tc>
          <w:tcPr>
            <w:tcW w:w="2880" w:type="dxa"/>
          </w:tcPr>
          <w:p w14:paraId="2F3F30A9" w14:textId="77777777" w:rsidR="00515A67" w:rsidRDefault="00691696">
            <w:r>
              <w:t>15/05/2026</w:t>
            </w:r>
          </w:p>
        </w:tc>
        <w:tc>
          <w:tcPr>
            <w:tcW w:w="2880" w:type="dxa"/>
          </w:tcPr>
          <w:p w14:paraId="263AA2AA" w14:textId="77777777" w:rsidR="00515A67" w:rsidRDefault="00691696">
            <w:r>
              <w:t>Performed testing and debugging of memo generation functionality.</w:t>
            </w:r>
          </w:p>
        </w:tc>
      </w:tr>
      <w:tr w:rsidR="00515A67" w14:paraId="03126BCB" w14:textId="77777777">
        <w:tc>
          <w:tcPr>
            <w:tcW w:w="2880" w:type="dxa"/>
          </w:tcPr>
          <w:p w14:paraId="4FBF5976" w14:textId="77777777" w:rsidR="00515A67" w:rsidRDefault="00691696">
            <w:r>
              <w:t>Saturday</w:t>
            </w:r>
          </w:p>
        </w:tc>
        <w:tc>
          <w:tcPr>
            <w:tcW w:w="2880" w:type="dxa"/>
          </w:tcPr>
          <w:p w14:paraId="7AD7EB9A" w14:textId="77777777" w:rsidR="00515A67" w:rsidRDefault="00691696">
            <w:r>
              <w:t>16/05/2026</w:t>
            </w:r>
          </w:p>
        </w:tc>
        <w:tc>
          <w:tcPr>
            <w:tcW w:w="2880" w:type="dxa"/>
          </w:tcPr>
          <w:p w14:paraId="48767279" w14:textId="77777777" w:rsidR="00515A67" w:rsidRDefault="00691696">
            <w:r>
              <w:t>Refined API responses and verified output consistency across multiple test cases.</w:t>
            </w:r>
          </w:p>
        </w:tc>
      </w:tr>
    </w:tbl>
    <w:p w14:paraId="74BE0A6F" w14:textId="77777777" w:rsidR="00515A67" w:rsidRDefault="00EA5DF1">
      <w:r>
        <w:rPr>
          <w:noProof/>
        </w:rPr>
        <mc:AlternateContent>
          <mc:Choice Requires="wpi">
            <w:drawing>
              <wp:anchor distT="0" distB="0" distL="114300" distR="114300" simplePos="0" relativeHeight="251676160" behindDoc="0" locked="0" layoutInCell="1" allowOverlap="1" wp14:anchorId="1D5097D7" wp14:editId="37DDE108">
                <wp:simplePos x="0" y="0"/>
                <wp:positionH relativeFrom="column">
                  <wp:posOffset>1308100</wp:posOffset>
                </wp:positionH>
                <wp:positionV relativeFrom="paragraph">
                  <wp:posOffset>-52070</wp:posOffset>
                </wp:positionV>
                <wp:extent cx="1102990" cy="592550"/>
                <wp:effectExtent l="38100" t="38100" r="21590" b="55245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02990" cy="59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857A5" id="Ink 74" o:spid="_x0000_s1026" type="#_x0000_t75" style="position:absolute;margin-left:102.3pt;margin-top:-4.8pt;width:88.3pt;height:48.0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">
                <v:imagedata r:id="rId12" o:title=""/>
              </v:shape>
            </w:pict>
          </mc:Fallback>
        </mc:AlternateContent>
      </w:r>
      <w:r w:rsidR="00691696">
        <w:br/>
        <w:t>Signature of Student: __________________</w:t>
      </w:r>
    </w:p>
    <w:p w14:paraId="39A32D4D" w14:textId="77777777" w:rsidR="00515A67" w:rsidRDefault="00691696">
      <w:r>
        <w:br w:type="page"/>
      </w:r>
    </w:p>
    <w:p w14:paraId="440DBFCF" w14:textId="77777777" w:rsidR="00515A67" w:rsidRDefault="00691696">
      <w:pPr>
        <w:pStyle w:val="Heading2"/>
      </w:pPr>
      <w:r>
        <w:t>WEEK 3</w:t>
      </w:r>
    </w:p>
    <w:p w14:paraId="5E84440F" w14:textId="77777777" w:rsidR="00515A67" w:rsidRDefault="00691696">
      <w:r>
        <w:t>Name of Student: C YUVA TEJA</w:t>
      </w:r>
    </w:p>
    <w:p w14:paraId="1333E7D1" w14:textId="77777777" w:rsidR="00515A67" w:rsidRDefault="00691696">
      <w:r>
        <w:t>Registration Number: 122411510123</w:t>
      </w:r>
    </w:p>
    <w:p w14:paraId="4950F3C6" w14:textId="77777777" w:rsidR="00515A67" w:rsidRDefault="00691696">
      <w:r>
        <w:t>Department &amp; Section/Year: CSE &amp; A</w:t>
      </w:r>
    </w:p>
    <w:p w14:paraId="41A4CB45" w14:textId="77777777" w:rsidR="00515A67" w:rsidRDefault="00691696">
      <w:r>
        <w:t xml:space="preserve">Title of Internship Project: </w:t>
      </w:r>
      <w:proofErr w:type="spellStart"/>
      <w:r>
        <w:t>CreditSentinel</w:t>
      </w:r>
      <w:proofErr w:type="spellEnd"/>
      <w:r>
        <w:t xml:space="preserve"> – AI Powered Loan Risk Assessment System</w:t>
      </w:r>
    </w:p>
    <w:p w14:paraId="6A16F5D3" w14:textId="77777777" w:rsidR="00515A67" w:rsidRDefault="00691696">
      <w:r>
        <w:t xml:space="preserve">Name of Guide: Mr. J. Jacob </w:t>
      </w:r>
      <w:proofErr w:type="spellStart"/>
      <w:r>
        <w:t>Navin</w:t>
      </w:r>
      <w:proofErr w:type="spellEnd"/>
      <w:r>
        <w:t xml:space="preserve"> Kumar</w:t>
      </w:r>
    </w:p>
    <w:p w14:paraId="0DE17EBD" w14:textId="77777777" w:rsidR="00515A67" w:rsidRDefault="00691696">
      <w:r>
        <w:t xml:space="preserve">Company/Organization Name: </w:t>
      </w:r>
      <w:proofErr w:type="spellStart"/>
      <w:r>
        <w:t>SkillVance</w:t>
      </w:r>
      <w:proofErr w:type="spellEnd"/>
      <w:r>
        <w:t xml:space="preserve"> Technologies</w:t>
      </w:r>
    </w:p>
    <w:p w14:paraId="1EC7DF65" w14:textId="77777777" w:rsidR="00515A67" w:rsidRDefault="00691696">
      <w:r>
        <w:t>Reporting Period: 18/05/2026 To 23/05/2026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15A67" w14:paraId="29F201D9" w14:textId="77777777">
        <w:tc>
          <w:tcPr>
            <w:tcW w:w="2880" w:type="dxa"/>
          </w:tcPr>
          <w:p w14:paraId="74D1EB26" w14:textId="77777777" w:rsidR="00515A67" w:rsidRDefault="00691696">
            <w:r>
              <w:t>Day</w:t>
            </w:r>
          </w:p>
        </w:tc>
        <w:tc>
          <w:tcPr>
            <w:tcW w:w="2880" w:type="dxa"/>
          </w:tcPr>
          <w:p w14:paraId="3436F941" w14:textId="77777777" w:rsidR="00515A67" w:rsidRDefault="00691696">
            <w:r>
              <w:t>Date</w:t>
            </w:r>
          </w:p>
        </w:tc>
        <w:tc>
          <w:tcPr>
            <w:tcW w:w="2880" w:type="dxa"/>
          </w:tcPr>
          <w:p w14:paraId="3C05148C" w14:textId="77777777" w:rsidR="00515A67" w:rsidRDefault="00691696">
            <w:r>
              <w:t>Description</w:t>
            </w:r>
          </w:p>
        </w:tc>
      </w:tr>
      <w:tr w:rsidR="00515A67" w14:paraId="1929E64B" w14:textId="77777777">
        <w:tc>
          <w:tcPr>
            <w:tcW w:w="2880" w:type="dxa"/>
          </w:tcPr>
          <w:p w14:paraId="443DA425" w14:textId="77777777" w:rsidR="00515A67" w:rsidRDefault="00691696">
            <w:r>
              <w:t>Monday</w:t>
            </w:r>
          </w:p>
        </w:tc>
        <w:tc>
          <w:tcPr>
            <w:tcW w:w="2880" w:type="dxa"/>
          </w:tcPr>
          <w:p w14:paraId="0BCEEFC5" w14:textId="77777777" w:rsidR="00515A67" w:rsidRDefault="00691696">
            <w:r>
              <w:t>18/05/2026</w:t>
            </w:r>
          </w:p>
        </w:tc>
        <w:tc>
          <w:tcPr>
            <w:tcW w:w="2880" w:type="dxa"/>
          </w:tcPr>
          <w:p w14:paraId="1CD10141" w14:textId="77777777" w:rsidR="00515A67" w:rsidRDefault="00691696">
            <w:r>
              <w:t>Generated applicant credit memos successfully and verified content accuracy.</w:t>
            </w:r>
          </w:p>
        </w:tc>
      </w:tr>
      <w:tr w:rsidR="00515A67" w14:paraId="50B08CA9" w14:textId="77777777">
        <w:tc>
          <w:tcPr>
            <w:tcW w:w="2880" w:type="dxa"/>
          </w:tcPr>
          <w:p w14:paraId="77749041" w14:textId="77777777" w:rsidR="00515A67" w:rsidRDefault="00691696">
            <w:r>
              <w:t>Tuesday</w:t>
            </w:r>
          </w:p>
        </w:tc>
        <w:tc>
          <w:tcPr>
            <w:tcW w:w="2880" w:type="dxa"/>
          </w:tcPr>
          <w:p w14:paraId="4DCEF29E" w14:textId="77777777" w:rsidR="00515A67" w:rsidRDefault="00691696">
            <w:r>
              <w:t>19/05/2026</w:t>
            </w:r>
          </w:p>
        </w:tc>
        <w:tc>
          <w:tcPr>
            <w:tcW w:w="2880" w:type="dxa"/>
          </w:tcPr>
          <w:p w14:paraId="173E6B8C" w14:textId="77777777" w:rsidR="00515A67" w:rsidRDefault="00691696">
            <w:r>
              <w:t>Implemented structured memo responses and improved output formatting.</w:t>
            </w:r>
          </w:p>
        </w:tc>
      </w:tr>
      <w:tr w:rsidR="00515A67" w14:paraId="336DB997" w14:textId="77777777">
        <w:tc>
          <w:tcPr>
            <w:tcW w:w="2880" w:type="dxa"/>
          </w:tcPr>
          <w:p w14:paraId="20110F15" w14:textId="77777777" w:rsidR="00515A67" w:rsidRDefault="00691696">
            <w:r>
              <w:t>Wednesday</w:t>
            </w:r>
          </w:p>
        </w:tc>
        <w:tc>
          <w:tcPr>
            <w:tcW w:w="2880" w:type="dxa"/>
          </w:tcPr>
          <w:p w14:paraId="497C4A62" w14:textId="77777777" w:rsidR="00515A67" w:rsidRDefault="00691696">
            <w:r>
              <w:t>20/05/2026</w:t>
            </w:r>
          </w:p>
        </w:tc>
        <w:tc>
          <w:tcPr>
            <w:tcW w:w="2880" w:type="dxa"/>
          </w:tcPr>
          <w:p w14:paraId="403E5C75" w14:textId="77777777" w:rsidR="00515A67" w:rsidRDefault="00691696">
            <w:r>
              <w:t xml:space="preserve">Integrated </w:t>
            </w:r>
            <w:proofErr w:type="spellStart"/>
            <w:r>
              <w:t>Groq</w:t>
            </w:r>
            <w:proofErr w:type="spellEnd"/>
            <w:r>
              <w:t xml:space="preserve"> AI service with Memo API.</w:t>
            </w:r>
          </w:p>
        </w:tc>
      </w:tr>
      <w:tr w:rsidR="00515A67" w14:paraId="55F62354" w14:textId="77777777">
        <w:tc>
          <w:tcPr>
            <w:tcW w:w="2880" w:type="dxa"/>
          </w:tcPr>
          <w:p w14:paraId="13759B78" w14:textId="77777777" w:rsidR="00515A67" w:rsidRDefault="00691696">
            <w:r>
              <w:t>Thursday</w:t>
            </w:r>
          </w:p>
        </w:tc>
        <w:tc>
          <w:tcPr>
            <w:tcW w:w="2880" w:type="dxa"/>
          </w:tcPr>
          <w:p w14:paraId="21D9F442" w14:textId="77777777" w:rsidR="00515A67" w:rsidRDefault="00691696">
            <w:r>
              <w:t>21/05/2026</w:t>
            </w:r>
          </w:p>
        </w:tc>
        <w:tc>
          <w:tcPr>
            <w:tcW w:w="2880" w:type="dxa"/>
          </w:tcPr>
          <w:p w14:paraId="417C3B27" w14:textId="77777777" w:rsidR="00515A67" w:rsidRDefault="00691696">
            <w:r>
              <w:t>Optimized memo generation performance and reduced processing time.</w:t>
            </w:r>
          </w:p>
        </w:tc>
      </w:tr>
      <w:tr w:rsidR="00515A67" w14:paraId="744723C4" w14:textId="77777777">
        <w:tc>
          <w:tcPr>
            <w:tcW w:w="2880" w:type="dxa"/>
          </w:tcPr>
          <w:p w14:paraId="5EB63763" w14:textId="77777777" w:rsidR="00515A67" w:rsidRDefault="00691696">
            <w:r>
              <w:t>Friday</w:t>
            </w:r>
          </w:p>
        </w:tc>
        <w:tc>
          <w:tcPr>
            <w:tcW w:w="2880" w:type="dxa"/>
          </w:tcPr>
          <w:p w14:paraId="0F77C40F" w14:textId="77777777" w:rsidR="00515A67" w:rsidRDefault="00691696">
            <w:r>
              <w:t>22/05/2026</w:t>
            </w:r>
          </w:p>
        </w:tc>
        <w:tc>
          <w:tcPr>
            <w:tcW w:w="2880" w:type="dxa"/>
          </w:tcPr>
          <w:p w14:paraId="00A926EE" w14:textId="77777777" w:rsidR="00515A67" w:rsidRDefault="00691696">
            <w:r>
              <w:t>Verified API response time and validated generation across multiple applicant IDs.</w:t>
            </w:r>
          </w:p>
        </w:tc>
      </w:tr>
      <w:tr w:rsidR="00515A67" w14:paraId="19432778" w14:textId="77777777">
        <w:tc>
          <w:tcPr>
            <w:tcW w:w="2880" w:type="dxa"/>
          </w:tcPr>
          <w:p w14:paraId="683415F4" w14:textId="77777777" w:rsidR="00515A67" w:rsidRDefault="00691696">
            <w:r>
              <w:t>Saturday</w:t>
            </w:r>
          </w:p>
        </w:tc>
        <w:tc>
          <w:tcPr>
            <w:tcW w:w="2880" w:type="dxa"/>
          </w:tcPr>
          <w:p w14:paraId="313B31D8" w14:textId="77777777" w:rsidR="00515A67" w:rsidRDefault="00691696">
            <w:r>
              <w:t>23/05/2026</w:t>
            </w:r>
          </w:p>
        </w:tc>
        <w:tc>
          <w:tcPr>
            <w:tcW w:w="2880" w:type="dxa"/>
          </w:tcPr>
          <w:p w14:paraId="46F3FD24" w14:textId="77777777" w:rsidR="00515A67" w:rsidRDefault="00691696">
            <w:r>
              <w:t>Published Swagger documentation and completed endpoint verification.</w:t>
            </w:r>
          </w:p>
        </w:tc>
      </w:tr>
    </w:tbl>
    <w:p w14:paraId="404DF4D2" w14:textId="77777777" w:rsidR="00515A67" w:rsidRDefault="00EA5DF1">
      <w:r>
        <w:rPr>
          <w:noProof/>
        </w:rPr>
        <mc:AlternateContent>
          <mc:Choice Requires="wpi">
            <w:drawing>
              <wp:anchor distT="0" distB="0" distL="114300" distR="114300" simplePos="0" relativeHeight="251684352" behindDoc="0" locked="0" layoutInCell="1" allowOverlap="1" wp14:anchorId="560EC626" wp14:editId="0FD47C45">
                <wp:simplePos x="0" y="0"/>
                <wp:positionH relativeFrom="column">
                  <wp:posOffset>1254125</wp:posOffset>
                </wp:positionH>
                <wp:positionV relativeFrom="paragraph">
                  <wp:posOffset>-1905</wp:posOffset>
                </wp:positionV>
                <wp:extent cx="1336370" cy="615950"/>
                <wp:effectExtent l="57150" t="57150" r="16510" b="50800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36370" cy="615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7A95D" id="Ink 92" o:spid="_x0000_s1026" type="#_x0000_t75" style="position:absolute;margin-left:98.05pt;margin-top:-.85pt;width:106.65pt;height:49.9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">
                <v:imagedata r:id="rId14" o:title=""/>
              </v:shape>
            </w:pict>
          </mc:Fallback>
        </mc:AlternateContent>
      </w:r>
      <w:r w:rsidR="00691696">
        <w:br/>
        <w:t>Signature of Student: __________________</w:t>
      </w:r>
    </w:p>
    <w:p w14:paraId="09B5E80C" w14:textId="77777777" w:rsidR="00515A67" w:rsidRDefault="00691696">
      <w:r>
        <w:br w:type="page"/>
      </w:r>
    </w:p>
    <w:p w14:paraId="2293B9FA" w14:textId="77777777" w:rsidR="00515A67" w:rsidRDefault="00691696">
      <w:pPr>
        <w:pStyle w:val="Heading2"/>
      </w:pPr>
      <w:r>
        <w:t>WEEK 4</w:t>
      </w:r>
    </w:p>
    <w:p w14:paraId="18526658" w14:textId="77777777" w:rsidR="00515A67" w:rsidRDefault="00691696">
      <w:r>
        <w:t>Name of Student: C YUVA TEJA</w:t>
      </w:r>
    </w:p>
    <w:p w14:paraId="2C2CEC20" w14:textId="77777777" w:rsidR="00515A67" w:rsidRDefault="00691696">
      <w:r>
        <w:t>Registration Number: 122411510123</w:t>
      </w:r>
    </w:p>
    <w:p w14:paraId="526B5D44" w14:textId="77777777" w:rsidR="00515A67" w:rsidRDefault="00691696">
      <w:r>
        <w:t>Department &amp; Section/Year: CSE &amp; A</w:t>
      </w:r>
    </w:p>
    <w:p w14:paraId="7BE5EB24" w14:textId="77777777" w:rsidR="00515A67" w:rsidRDefault="00691696">
      <w:r>
        <w:t xml:space="preserve">Title of Internship Project: </w:t>
      </w:r>
      <w:proofErr w:type="spellStart"/>
      <w:r>
        <w:t>CreditSentinel</w:t>
      </w:r>
      <w:proofErr w:type="spellEnd"/>
      <w:r>
        <w:t xml:space="preserve"> – AI Powered Loan Risk Assessment System</w:t>
      </w:r>
    </w:p>
    <w:p w14:paraId="3E7AC46E" w14:textId="77777777" w:rsidR="00515A67" w:rsidRDefault="00691696">
      <w:r>
        <w:t xml:space="preserve">Name of Guide: Mr. J. Jacob </w:t>
      </w:r>
      <w:proofErr w:type="spellStart"/>
      <w:r>
        <w:t>Navin</w:t>
      </w:r>
      <w:proofErr w:type="spellEnd"/>
      <w:r>
        <w:t xml:space="preserve"> Kumar</w:t>
      </w:r>
    </w:p>
    <w:p w14:paraId="06CE8FA6" w14:textId="77777777" w:rsidR="00515A67" w:rsidRDefault="00691696">
      <w:r>
        <w:t xml:space="preserve">Company/Organization Name: </w:t>
      </w:r>
      <w:proofErr w:type="spellStart"/>
      <w:r>
        <w:t>SkillVance</w:t>
      </w:r>
      <w:proofErr w:type="spellEnd"/>
      <w:r>
        <w:t xml:space="preserve"> Technologies</w:t>
      </w:r>
    </w:p>
    <w:p w14:paraId="3D69850F" w14:textId="77777777" w:rsidR="00515A67" w:rsidRDefault="00691696">
      <w:r>
        <w:t>Reporting Period: 25/05/2026 To 29/05/2026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15A67" w14:paraId="1D42767F" w14:textId="77777777">
        <w:tc>
          <w:tcPr>
            <w:tcW w:w="2880" w:type="dxa"/>
          </w:tcPr>
          <w:p w14:paraId="14225B4E" w14:textId="77777777" w:rsidR="00515A67" w:rsidRDefault="00691696">
            <w:r>
              <w:t>Day</w:t>
            </w:r>
          </w:p>
        </w:tc>
        <w:tc>
          <w:tcPr>
            <w:tcW w:w="2880" w:type="dxa"/>
          </w:tcPr>
          <w:p w14:paraId="0515846C" w14:textId="77777777" w:rsidR="00515A67" w:rsidRDefault="00691696">
            <w:r>
              <w:t>Date</w:t>
            </w:r>
          </w:p>
        </w:tc>
        <w:tc>
          <w:tcPr>
            <w:tcW w:w="2880" w:type="dxa"/>
          </w:tcPr>
          <w:p w14:paraId="2585E8D8" w14:textId="77777777" w:rsidR="00515A67" w:rsidRDefault="00691696">
            <w:r>
              <w:t>Description</w:t>
            </w:r>
          </w:p>
        </w:tc>
      </w:tr>
      <w:tr w:rsidR="00515A67" w14:paraId="7A50A2DA" w14:textId="77777777">
        <w:tc>
          <w:tcPr>
            <w:tcW w:w="2880" w:type="dxa"/>
          </w:tcPr>
          <w:p w14:paraId="19C89951" w14:textId="77777777" w:rsidR="00515A67" w:rsidRDefault="00691696">
            <w:r>
              <w:t>Monday</w:t>
            </w:r>
          </w:p>
        </w:tc>
        <w:tc>
          <w:tcPr>
            <w:tcW w:w="2880" w:type="dxa"/>
          </w:tcPr>
          <w:p w14:paraId="3FAE6E3A" w14:textId="77777777" w:rsidR="00515A67" w:rsidRDefault="00691696">
            <w:r>
              <w:t>25/05/2026</w:t>
            </w:r>
          </w:p>
        </w:tc>
        <w:tc>
          <w:tcPr>
            <w:tcW w:w="2880" w:type="dxa"/>
          </w:tcPr>
          <w:p w14:paraId="21C76A95" w14:textId="77777777" w:rsidR="00515A67" w:rsidRDefault="00691696">
            <w:r>
              <w:t>Validated Memo API using live applicant data and risk scores.</w:t>
            </w:r>
          </w:p>
        </w:tc>
      </w:tr>
      <w:tr w:rsidR="00515A67" w14:paraId="1454077D" w14:textId="77777777">
        <w:tc>
          <w:tcPr>
            <w:tcW w:w="2880" w:type="dxa"/>
          </w:tcPr>
          <w:p w14:paraId="02848567" w14:textId="77777777" w:rsidR="00515A67" w:rsidRDefault="00691696">
            <w:r>
              <w:t>Tuesday</w:t>
            </w:r>
          </w:p>
        </w:tc>
        <w:tc>
          <w:tcPr>
            <w:tcW w:w="2880" w:type="dxa"/>
          </w:tcPr>
          <w:p w14:paraId="30FE6BCD" w14:textId="77777777" w:rsidR="00515A67" w:rsidRDefault="00691696">
            <w:r>
              <w:t>26/05/2026</w:t>
            </w:r>
          </w:p>
        </w:tc>
        <w:tc>
          <w:tcPr>
            <w:tcW w:w="2880" w:type="dxa"/>
          </w:tcPr>
          <w:p w14:paraId="2B7A77D6" w14:textId="77777777" w:rsidR="00515A67" w:rsidRDefault="00691696">
            <w:r>
              <w:t>Performed integration testing with frontend components and verified memo accuracy.</w:t>
            </w:r>
          </w:p>
        </w:tc>
      </w:tr>
      <w:tr w:rsidR="00515A67" w14:paraId="6AF65EF3" w14:textId="77777777">
        <w:tc>
          <w:tcPr>
            <w:tcW w:w="2880" w:type="dxa"/>
          </w:tcPr>
          <w:p w14:paraId="76B00978" w14:textId="77777777" w:rsidR="00515A67" w:rsidRDefault="00691696">
            <w:r>
              <w:t>Wednesday</w:t>
            </w:r>
          </w:p>
        </w:tc>
        <w:tc>
          <w:tcPr>
            <w:tcW w:w="2880" w:type="dxa"/>
          </w:tcPr>
          <w:p w14:paraId="5A68303C" w14:textId="77777777" w:rsidR="00515A67" w:rsidRDefault="00691696">
            <w:r>
              <w:t>27/05/2026</w:t>
            </w:r>
          </w:p>
        </w:tc>
        <w:tc>
          <w:tcPr>
            <w:tcW w:w="2880" w:type="dxa"/>
          </w:tcPr>
          <w:p w14:paraId="6A0F6083" w14:textId="77777777" w:rsidR="00515A67" w:rsidRDefault="00691696">
            <w:r>
              <w:t>Fixed deployment and integration issues identified during testing.</w:t>
            </w:r>
          </w:p>
        </w:tc>
      </w:tr>
      <w:tr w:rsidR="00515A67" w14:paraId="2CCC29BD" w14:textId="77777777">
        <w:tc>
          <w:tcPr>
            <w:tcW w:w="2880" w:type="dxa"/>
          </w:tcPr>
          <w:p w14:paraId="08A5768F" w14:textId="77777777" w:rsidR="00515A67" w:rsidRDefault="00691696">
            <w:r>
              <w:t>Thursday</w:t>
            </w:r>
          </w:p>
        </w:tc>
        <w:tc>
          <w:tcPr>
            <w:tcW w:w="2880" w:type="dxa"/>
          </w:tcPr>
          <w:p w14:paraId="4EC1FD2D" w14:textId="77777777" w:rsidR="00515A67" w:rsidRDefault="00691696">
            <w:r>
              <w:t>28/05/2026</w:t>
            </w:r>
          </w:p>
        </w:tc>
        <w:tc>
          <w:tcPr>
            <w:tcW w:w="2880" w:type="dxa"/>
          </w:tcPr>
          <w:p w14:paraId="031A8E27" w14:textId="77777777" w:rsidR="00515A67" w:rsidRDefault="00691696">
            <w:r>
              <w:t>Deployed Memo API to Render cloud platform and verified successful deployment.</w:t>
            </w:r>
          </w:p>
        </w:tc>
      </w:tr>
      <w:tr w:rsidR="00515A67" w14:paraId="5DF101B0" w14:textId="77777777">
        <w:tc>
          <w:tcPr>
            <w:tcW w:w="2880" w:type="dxa"/>
          </w:tcPr>
          <w:p w14:paraId="2F69FAA6" w14:textId="77777777" w:rsidR="00515A67" w:rsidRDefault="00691696">
            <w:r>
              <w:t>Friday</w:t>
            </w:r>
          </w:p>
        </w:tc>
        <w:tc>
          <w:tcPr>
            <w:tcW w:w="2880" w:type="dxa"/>
          </w:tcPr>
          <w:p w14:paraId="0FC18B9F" w14:textId="77777777" w:rsidR="00515A67" w:rsidRDefault="00691696">
            <w:r>
              <w:t>29/05/2026</w:t>
            </w:r>
          </w:p>
        </w:tc>
        <w:tc>
          <w:tcPr>
            <w:tcW w:w="2880" w:type="dxa"/>
          </w:tcPr>
          <w:p w14:paraId="0F161A06" w14:textId="77777777" w:rsidR="00515A67" w:rsidRDefault="00691696">
            <w:r>
              <w:t>Shared permanent Render URL and Swagger documentation, supported end-to-end testing, deployment verification, and production hardening activities.</w:t>
            </w:r>
          </w:p>
        </w:tc>
      </w:tr>
    </w:tbl>
    <w:p w14:paraId="01DAAEE8" w14:textId="77777777" w:rsidR="00515A67" w:rsidRDefault="00EA5DF1">
      <w:r>
        <w:rPr>
          <w:noProof/>
        </w:rPr>
        <mc:AlternateContent>
          <mc:Choice Requires="wpi">
            <w:drawing>
              <wp:anchor distT="0" distB="0" distL="114300" distR="114300" simplePos="0" relativeHeight="251693568" behindDoc="0" locked="0" layoutInCell="1" allowOverlap="1" wp14:anchorId="65B01C16" wp14:editId="30325A99">
                <wp:simplePos x="0" y="0"/>
                <wp:positionH relativeFrom="column">
                  <wp:posOffset>1247775</wp:posOffset>
                </wp:positionH>
                <wp:positionV relativeFrom="paragraph">
                  <wp:posOffset>-2540</wp:posOffset>
                </wp:positionV>
                <wp:extent cx="1288370" cy="612140"/>
                <wp:effectExtent l="38100" t="57150" r="0" b="54610"/>
                <wp:wrapNone/>
                <wp:docPr id="10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88370" cy="612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1EE62" id="Ink 101" o:spid="_x0000_s1026" type="#_x0000_t75" style="position:absolute;margin-left:97.55pt;margin-top:-.9pt;width:102.9pt;height:49.6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">
                <v:imagedata r:id="rId16" o:title=""/>
              </v:shape>
            </w:pict>
          </mc:Fallback>
        </mc:AlternateContent>
      </w:r>
      <w:r w:rsidR="00691696">
        <w:br/>
        <w:t>Signature of Student: __________________</w:t>
      </w:r>
    </w:p>
    <w:p w14:paraId="3D74B853" w14:textId="77777777" w:rsidR="00515A67" w:rsidRDefault="00691696">
      <w:r>
        <w:br w:type="page"/>
      </w:r>
    </w:p>
    <w:p w14:paraId="41D00AEA" w14:textId="77777777" w:rsidR="00515A67" w:rsidRDefault="00691696">
      <w:pPr>
        <w:pStyle w:val="Heading2"/>
      </w:pPr>
      <w:r>
        <w:t>WEEK 5</w:t>
      </w:r>
    </w:p>
    <w:p w14:paraId="653F9DC7" w14:textId="77777777" w:rsidR="00515A67" w:rsidRDefault="00691696">
      <w:r>
        <w:t>Name of Student: C YUVA TEJA</w:t>
      </w:r>
    </w:p>
    <w:p w14:paraId="5494D546" w14:textId="77777777" w:rsidR="00515A67" w:rsidRDefault="00691696">
      <w:r>
        <w:t>Registration Number: 122411510123</w:t>
      </w:r>
    </w:p>
    <w:p w14:paraId="6CC6D38A" w14:textId="77777777" w:rsidR="00515A67" w:rsidRDefault="00691696">
      <w:r>
        <w:t>Department &amp; Section/Year: CSE &amp; A</w:t>
      </w:r>
    </w:p>
    <w:p w14:paraId="22AE51AA" w14:textId="77777777" w:rsidR="00515A67" w:rsidRDefault="00691696">
      <w:r>
        <w:t xml:space="preserve">Title of Internship Project: </w:t>
      </w:r>
      <w:proofErr w:type="spellStart"/>
      <w:r>
        <w:t>CreditSentinel</w:t>
      </w:r>
      <w:proofErr w:type="spellEnd"/>
      <w:r>
        <w:t xml:space="preserve"> – AI Powered Loan Risk Assessment System</w:t>
      </w:r>
    </w:p>
    <w:p w14:paraId="147FBC67" w14:textId="77777777" w:rsidR="00515A67" w:rsidRDefault="00691696">
      <w:r>
        <w:t xml:space="preserve">Name of Guide: Mr. J. Jacob </w:t>
      </w:r>
      <w:proofErr w:type="spellStart"/>
      <w:r>
        <w:t>Navin</w:t>
      </w:r>
      <w:proofErr w:type="spellEnd"/>
      <w:r>
        <w:t xml:space="preserve"> Kumar</w:t>
      </w:r>
    </w:p>
    <w:p w14:paraId="036B8680" w14:textId="77777777" w:rsidR="00515A67" w:rsidRDefault="00691696">
      <w:r>
        <w:t xml:space="preserve">Company/Organization Name: </w:t>
      </w:r>
      <w:proofErr w:type="spellStart"/>
      <w:r>
        <w:t>SkillVance</w:t>
      </w:r>
      <w:proofErr w:type="spellEnd"/>
      <w:r>
        <w:t xml:space="preserve"> Technologies</w:t>
      </w:r>
    </w:p>
    <w:p w14:paraId="4F139020" w14:textId="77777777" w:rsidR="00515A67" w:rsidRDefault="00691696">
      <w:r>
        <w:t>Reporting Period: 01/06/2026 To 06/06/2026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515A67" w14:paraId="07BC1E8B" w14:textId="77777777">
        <w:tc>
          <w:tcPr>
            <w:tcW w:w="2880" w:type="dxa"/>
          </w:tcPr>
          <w:p w14:paraId="3C8CFB3C" w14:textId="77777777" w:rsidR="00515A67" w:rsidRDefault="00691696">
            <w:r>
              <w:t>Day</w:t>
            </w:r>
          </w:p>
        </w:tc>
        <w:tc>
          <w:tcPr>
            <w:tcW w:w="2880" w:type="dxa"/>
          </w:tcPr>
          <w:p w14:paraId="078EFDF3" w14:textId="77777777" w:rsidR="00515A67" w:rsidRDefault="00691696">
            <w:r>
              <w:t>Date</w:t>
            </w:r>
          </w:p>
        </w:tc>
        <w:tc>
          <w:tcPr>
            <w:tcW w:w="2880" w:type="dxa"/>
          </w:tcPr>
          <w:p w14:paraId="13B0FBE4" w14:textId="77777777" w:rsidR="00515A67" w:rsidRDefault="00691696">
            <w:r>
              <w:t>Description</w:t>
            </w:r>
          </w:p>
        </w:tc>
      </w:tr>
      <w:tr w:rsidR="00515A67" w14:paraId="2F770C3F" w14:textId="77777777">
        <w:tc>
          <w:tcPr>
            <w:tcW w:w="2880" w:type="dxa"/>
          </w:tcPr>
          <w:p w14:paraId="56EC5D43" w14:textId="77777777" w:rsidR="00515A67" w:rsidRDefault="00691696">
            <w:r>
              <w:t>Monday</w:t>
            </w:r>
          </w:p>
        </w:tc>
        <w:tc>
          <w:tcPr>
            <w:tcW w:w="2880" w:type="dxa"/>
          </w:tcPr>
          <w:p w14:paraId="44C2B7F8" w14:textId="77777777" w:rsidR="00515A67" w:rsidRDefault="00691696">
            <w:r>
              <w:t>01/06/2026</w:t>
            </w:r>
          </w:p>
        </w:tc>
        <w:tc>
          <w:tcPr>
            <w:tcW w:w="2880" w:type="dxa"/>
          </w:tcPr>
          <w:p w14:paraId="7D187CC2" w14:textId="77777777" w:rsidR="00515A67" w:rsidRDefault="00691696">
            <w:r>
              <w:t>Analyzed Memo API responses and identified improvements for error handling and output consistency.</w:t>
            </w:r>
          </w:p>
        </w:tc>
      </w:tr>
      <w:tr w:rsidR="00515A67" w14:paraId="6F69B82E" w14:textId="77777777">
        <w:tc>
          <w:tcPr>
            <w:tcW w:w="2880" w:type="dxa"/>
          </w:tcPr>
          <w:p w14:paraId="051DAAC7" w14:textId="77777777" w:rsidR="00515A67" w:rsidRDefault="00691696">
            <w:r>
              <w:t>Tuesday</w:t>
            </w:r>
          </w:p>
        </w:tc>
        <w:tc>
          <w:tcPr>
            <w:tcW w:w="2880" w:type="dxa"/>
          </w:tcPr>
          <w:p w14:paraId="5E2D3842" w14:textId="77777777" w:rsidR="00515A67" w:rsidRDefault="00691696">
            <w:r>
              <w:t>02/06/2026</w:t>
            </w:r>
          </w:p>
        </w:tc>
        <w:tc>
          <w:tcPr>
            <w:tcW w:w="2880" w:type="dxa"/>
          </w:tcPr>
          <w:p w14:paraId="07D41D03" w14:textId="77777777" w:rsidR="00515A67" w:rsidRDefault="00691696">
            <w:r>
              <w:t>Implemented enhanced exception handling and standardized API error responses.</w:t>
            </w:r>
          </w:p>
        </w:tc>
      </w:tr>
      <w:tr w:rsidR="00515A67" w14:paraId="56672467" w14:textId="77777777">
        <w:tc>
          <w:tcPr>
            <w:tcW w:w="2880" w:type="dxa"/>
          </w:tcPr>
          <w:p w14:paraId="45CBB07A" w14:textId="77777777" w:rsidR="00515A67" w:rsidRDefault="00691696">
            <w:r>
              <w:t>Wednesday</w:t>
            </w:r>
          </w:p>
        </w:tc>
        <w:tc>
          <w:tcPr>
            <w:tcW w:w="2880" w:type="dxa"/>
          </w:tcPr>
          <w:p w14:paraId="323E0439" w14:textId="77777777" w:rsidR="00515A67" w:rsidRDefault="00691696">
            <w:r>
              <w:t>03/06/2026</w:t>
            </w:r>
          </w:p>
        </w:tc>
        <w:tc>
          <w:tcPr>
            <w:tcW w:w="2880" w:type="dxa"/>
          </w:tcPr>
          <w:p w14:paraId="1034D8A0" w14:textId="77777777" w:rsidR="00515A67" w:rsidRDefault="00691696">
            <w:r>
              <w:t xml:space="preserve">Tested Memo API using multiple </w:t>
            </w:r>
            <w:proofErr w:type="gramStart"/>
            <w:r>
              <w:t>applicant</w:t>
            </w:r>
            <w:proofErr w:type="gramEnd"/>
            <w:r>
              <w:t xml:space="preserve"> records and validated generated memo accuracy.</w:t>
            </w:r>
          </w:p>
        </w:tc>
      </w:tr>
      <w:tr w:rsidR="00515A67" w14:paraId="30DD8186" w14:textId="77777777">
        <w:tc>
          <w:tcPr>
            <w:tcW w:w="2880" w:type="dxa"/>
          </w:tcPr>
          <w:p w14:paraId="4DEC58B0" w14:textId="77777777" w:rsidR="00515A67" w:rsidRDefault="00691696">
            <w:r>
              <w:t>Thursday</w:t>
            </w:r>
          </w:p>
        </w:tc>
        <w:tc>
          <w:tcPr>
            <w:tcW w:w="2880" w:type="dxa"/>
          </w:tcPr>
          <w:p w14:paraId="7F132689" w14:textId="77777777" w:rsidR="00515A67" w:rsidRDefault="00691696">
            <w:r>
              <w:t>04/06/2026</w:t>
            </w:r>
          </w:p>
        </w:tc>
        <w:tc>
          <w:tcPr>
            <w:tcW w:w="2880" w:type="dxa"/>
          </w:tcPr>
          <w:p w14:paraId="1CBA445E" w14:textId="77777777" w:rsidR="00515A67" w:rsidRDefault="00691696">
            <w:r>
              <w:t>Refined memo structure, formatting, and recommendation sections for better readability.</w:t>
            </w:r>
          </w:p>
        </w:tc>
      </w:tr>
      <w:tr w:rsidR="00515A67" w14:paraId="7F5EFD82" w14:textId="77777777">
        <w:tc>
          <w:tcPr>
            <w:tcW w:w="2880" w:type="dxa"/>
          </w:tcPr>
          <w:p w14:paraId="3CBEAE13" w14:textId="77777777" w:rsidR="00515A67" w:rsidRDefault="00691696">
            <w:r>
              <w:t>Friday</w:t>
            </w:r>
          </w:p>
        </w:tc>
        <w:tc>
          <w:tcPr>
            <w:tcW w:w="2880" w:type="dxa"/>
          </w:tcPr>
          <w:p w14:paraId="7A28D1CF" w14:textId="77777777" w:rsidR="00515A67" w:rsidRDefault="00691696">
            <w:r>
              <w:t>05/06/2026</w:t>
            </w:r>
          </w:p>
        </w:tc>
        <w:tc>
          <w:tcPr>
            <w:tcW w:w="2880" w:type="dxa"/>
          </w:tcPr>
          <w:p w14:paraId="0B05FA46" w14:textId="77777777" w:rsidR="00515A67" w:rsidRDefault="00691696">
            <w:r>
              <w:t xml:space="preserve">Performed end-to-end testing of Memo API and verified integration with </w:t>
            </w:r>
            <w:proofErr w:type="spellStart"/>
            <w:r>
              <w:t>Groq</w:t>
            </w:r>
            <w:proofErr w:type="spellEnd"/>
            <w:r>
              <w:t xml:space="preserve"> AI service.</w:t>
            </w:r>
          </w:p>
        </w:tc>
      </w:tr>
      <w:tr w:rsidR="00515A67" w14:paraId="67642730" w14:textId="77777777">
        <w:tc>
          <w:tcPr>
            <w:tcW w:w="2880" w:type="dxa"/>
          </w:tcPr>
          <w:p w14:paraId="7A305943" w14:textId="77777777" w:rsidR="00515A67" w:rsidRDefault="00691696">
            <w:r>
              <w:t>Saturday</w:t>
            </w:r>
          </w:p>
        </w:tc>
        <w:tc>
          <w:tcPr>
            <w:tcW w:w="2880" w:type="dxa"/>
          </w:tcPr>
          <w:p w14:paraId="2BDD550E" w14:textId="77777777" w:rsidR="00515A67" w:rsidRDefault="00691696">
            <w:r>
              <w:t>06/06/2026</w:t>
            </w:r>
          </w:p>
        </w:tc>
        <w:tc>
          <w:tcPr>
            <w:tcW w:w="2880" w:type="dxa"/>
          </w:tcPr>
          <w:p w14:paraId="6514BB59" w14:textId="77777777" w:rsidR="00515A67" w:rsidRDefault="00691696">
            <w:r>
              <w:t>Documented testing observations and prepared Memo Generation Performance Validation plan.</w:t>
            </w:r>
          </w:p>
        </w:tc>
      </w:tr>
    </w:tbl>
    <w:p w14:paraId="08403ED2" w14:textId="77777777" w:rsidR="00515A67" w:rsidRDefault="00EA5DF1">
      <w:r>
        <w:rPr>
          <w:noProof/>
        </w:rPr>
        <mc:AlternateContent>
          <mc:Choice Requires="wpi">
            <w:drawing>
              <wp:anchor distT="0" distB="0" distL="114300" distR="114300" simplePos="0" relativeHeight="251704832" behindDoc="0" locked="0" layoutInCell="1" allowOverlap="1" wp14:anchorId="16CA7AEC" wp14:editId="70DA7351">
                <wp:simplePos x="0" y="0"/>
                <wp:positionH relativeFrom="column">
                  <wp:posOffset>2366630</wp:posOffset>
                </wp:positionH>
                <wp:positionV relativeFrom="paragraph">
                  <wp:posOffset>76925</wp:posOffset>
                </wp:positionV>
                <wp:extent cx="360" cy="360"/>
                <wp:effectExtent l="38100" t="38100" r="57150" b="57150"/>
                <wp:wrapNone/>
                <wp:docPr id="13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33943" id="Ink 134" o:spid="_x0000_s1026" type="#_x0000_t75" style="position:absolute;margin-left:185.65pt;margin-top:5.35pt;width:1.45pt;height:1.45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808" behindDoc="0" locked="0" layoutInCell="1" allowOverlap="1" wp14:anchorId="0786E47D" wp14:editId="5CF83ED7">
                <wp:simplePos x="0" y="0"/>
                <wp:positionH relativeFrom="column">
                  <wp:posOffset>1375410</wp:posOffset>
                </wp:positionH>
                <wp:positionV relativeFrom="paragraph">
                  <wp:posOffset>15240</wp:posOffset>
                </wp:positionV>
                <wp:extent cx="1240030" cy="526415"/>
                <wp:effectExtent l="38100" t="38100" r="17780" b="45085"/>
                <wp:wrapNone/>
                <wp:docPr id="13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40030" cy="526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27366" id="Ink 133" o:spid="_x0000_s1026" type="#_x0000_t75" style="position:absolute;margin-left:107.6pt;margin-top:.5pt;width:99.1pt;height:42.85p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">
                <v:imagedata r:id="rId20" o:title=""/>
              </v:shape>
            </w:pict>
          </mc:Fallback>
        </mc:AlternateContent>
      </w:r>
      <w:r w:rsidR="00691696">
        <w:br/>
        <w:t>Signature of Student: __________________</w:t>
      </w:r>
    </w:p>
    <w:p w14:paraId="23B6C4B9" w14:textId="77777777" w:rsidR="00515A67" w:rsidRDefault="00691696">
      <w:r>
        <w:br w:type="page"/>
      </w:r>
    </w:p>
    <w:p w14:paraId="35A5BD28" w14:textId="77777777" w:rsidR="00515A67" w:rsidRDefault="00691696">
      <w:pPr>
        <w:pStyle w:val="Heading2"/>
      </w:pPr>
      <w:r>
        <w:t>WEEK 6</w:t>
      </w:r>
    </w:p>
    <w:p w14:paraId="32567A1A" w14:textId="77777777" w:rsidR="00515A67" w:rsidRDefault="00691696">
      <w:r>
        <w:t>Name of Student: C YUVA TEJA</w:t>
      </w:r>
    </w:p>
    <w:p w14:paraId="3A9717BB" w14:textId="77777777" w:rsidR="00515A67" w:rsidRDefault="00691696">
      <w:r>
        <w:t>Registration Number: 122411510123</w:t>
      </w:r>
    </w:p>
    <w:p w14:paraId="51762412" w14:textId="77777777" w:rsidR="00515A67" w:rsidRDefault="00691696">
      <w:r>
        <w:t>Department &amp; Section/Year: CSE &amp; A</w:t>
      </w:r>
    </w:p>
    <w:p w14:paraId="3C5296CA" w14:textId="77777777" w:rsidR="00515A67" w:rsidRDefault="00691696">
      <w:r>
        <w:t xml:space="preserve">Title of Internship Project: </w:t>
      </w:r>
      <w:proofErr w:type="spellStart"/>
      <w:r>
        <w:t>CreditSentinel</w:t>
      </w:r>
      <w:proofErr w:type="spellEnd"/>
      <w:r>
        <w:t xml:space="preserve"> – AI Powered Loan Risk Assessment System</w:t>
      </w:r>
    </w:p>
    <w:p w14:paraId="476F8B77" w14:textId="77777777" w:rsidR="00515A67" w:rsidRDefault="00691696">
      <w:r>
        <w:t xml:space="preserve">Name of Guide: Mr. J. Jacob </w:t>
      </w:r>
      <w:proofErr w:type="spellStart"/>
      <w:r>
        <w:t>Navin</w:t>
      </w:r>
      <w:proofErr w:type="spellEnd"/>
      <w:r>
        <w:t xml:space="preserve"> Kumar</w:t>
      </w:r>
    </w:p>
    <w:p w14:paraId="1D462408" w14:textId="77777777" w:rsidR="00515A67" w:rsidRDefault="00691696">
      <w:r>
        <w:t xml:space="preserve">Company/Organization Name: </w:t>
      </w:r>
      <w:proofErr w:type="spellStart"/>
      <w:r>
        <w:t>SkillVance</w:t>
      </w:r>
      <w:proofErr w:type="spellEnd"/>
      <w:r>
        <w:t xml:space="preserve"> Technologies</w:t>
      </w:r>
    </w:p>
    <w:p w14:paraId="26E10B8B" w14:textId="77777777" w:rsidR="00515A67" w:rsidRDefault="00691696">
      <w:r>
        <w:t>Reporting Period: 08/06/2026 To 13/06/2026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515A67" w14:paraId="7DDECE34" w14:textId="77777777">
        <w:tc>
          <w:tcPr>
            <w:tcW w:w="2880" w:type="dxa"/>
          </w:tcPr>
          <w:p w14:paraId="228495A9" w14:textId="77777777" w:rsidR="00515A67" w:rsidRDefault="00691696">
            <w:r>
              <w:t>Day</w:t>
            </w:r>
          </w:p>
        </w:tc>
        <w:tc>
          <w:tcPr>
            <w:tcW w:w="2880" w:type="dxa"/>
          </w:tcPr>
          <w:p w14:paraId="536E36C8" w14:textId="77777777" w:rsidR="00515A67" w:rsidRDefault="00691696">
            <w:r>
              <w:t>Date</w:t>
            </w:r>
          </w:p>
        </w:tc>
        <w:tc>
          <w:tcPr>
            <w:tcW w:w="2880" w:type="dxa"/>
          </w:tcPr>
          <w:p w14:paraId="46386DF3" w14:textId="77777777" w:rsidR="00515A67" w:rsidRDefault="00691696">
            <w:r>
              <w:t>Description</w:t>
            </w:r>
          </w:p>
        </w:tc>
      </w:tr>
      <w:tr w:rsidR="00515A67" w14:paraId="583CE5A6" w14:textId="77777777">
        <w:tc>
          <w:tcPr>
            <w:tcW w:w="2880" w:type="dxa"/>
          </w:tcPr>
          <w:p w14:paraId="6799934E" w14:textId="77777777" w:rsidR="00515A67" w:rsidRDefault="00691696">
            <w:r>
              <w:t>Monday</w:t>
            </w:r>
          </w:p>
        </w:tc>
        <w:tc>
          <w:tcPr>
            <w:tcW w:w="2880" w:type="dxa"/>
          </w:tcPr>
          <w:p w14:paraId="09B4FF44" w14:textId="77777777" w:rsidR="00515A67" w:rsidRDefault="00691696">
            <w:r>
              <w:t>08/06/2026</w:t>
            </w:r>
          </w:p>
        </w:tc>
        <w:tc>
          <w:tcPr>
            <w:tcW w:w="2880" w:type="dxa"/>
          </w:tcPr>
          <w:p w14:paraId="7FB184B4" w14:textId="77777777" w:rsidR="00515A67" w:rsidRDefault="00691696">
            <w:r>
              <w:t>Initiated Memo Generation Performance Validation and defined latency, quality, and scalability metrics.</w:t>
            </w:r>
          </w:p>
        </w:tc>
      </w:tr>
      <w:tr w:rsidR="00515A67" w14:paraId="315D92E2" w14:textId="77777777">
        <w:tc>
          <w:tcPr>
            <w:tcW w:w="2880" w:type="dxa"/>
          </w:tcPr>
          <w:p w14:paraId="3342FFAD" w14:textId="77777777" w:rsidR="00515A67" w:rsidRDefault="00691696">
            <w:r>
              <w:t>Tuesday</w:t>
            </w:r>
          </w:p>
        </w:tc>
        <w:tc>
          <w:tcPr>
            <w:tcW w:w="2880" w:type="dxa"/>
          </w:tcPr>
          <w:p w14:paraId="2C5758AE" w14:textId="77777777" w:rsidR="00515A67" w:rsidRDefault="00691696">
            <w:r>
              <w:t>09/06/2026</w:t>
            </w:r>
          </w:p>
        </w:tc>
        <w:tc>
          <w:tcPr>
            <w:tcW w:w="2880" w:type="dxa"/>
          </w:tcPr>
          <w:p w14:paraId="2DF1D3F8" w14:textId="77777777" w:rsidR="00515A67" w:rsidRDefault="00691696">
            <w:r>
              <w:t>Conducted baseline performance testing and measured average memo generation latency.</w:t>
            </w:r>
          </w:p>
        </w:tc>
      </w:tr>
      <w:tr w:rsidR="00515A67" w14:paraId="0B44F760" w14:textId="77777777">
        <w:tc>
          <w:tcPr>
            <w:tcW w:w="2880" w:type="dxa"/>
          </w:tcPr>
          <w:p w14:paraId="6DD8AE02" w14:textId="77777777" w:rsidR="00515A67" w:rsidRDefault="00691696">
            <w:r>
              <w:t>Wednesday</w:t>
            </w:r>
          </w:p>
        </w:tc>
        <w:tc>
          <w:tcPr>
            <w:tcW w:w="2880" w:type="dxa"/>
          </w:tcPr>
          <w:p w14:paraId="2C986EA0" w14:textId="77777777" w:rsidR="00515A67" w:rsidRDefault="00691696">
            <w:r>
              <w:t>10/06/2026</w:t>
            </w:r>
          </w:p>
        </w:tc>
        <w:tc>
          <w:tcPr>
            <w:tcW w:w="2880" w:type="dxa"/>
          </w:tcPr>
          <w:p w14:paraId="6ED8B92D" w14:textId="77777777" w:rsidR="00515A67" w:rsidRDefault="00691696">
            <w:r>
              <w:t>Executed concurrent user load testing and analyzed system performance under increased workload.</w:t>
            </w:r>
          </w:p>
        </w:tc>
      </w:tr>
      <w:tr w:rsidR="00515A67" w14:paraId="5A6627C7" w14:textId="77777777">
        <w:tc>
          <w:tcPr>
            <w:tcW w:w="2880" w:type="dxa"/>
          </w:tcPr>
          <w:p w14:paraId="6FD2D372" w14:textId="77777777" w:rsidR="00515A67" w:rsidRDefault="00691696">
            <w:r>
              <w:t>Thursday</w:t>
            </w:r>
          </w:p>
        </w:tc>
        <w:tc>
          <w:tcPr>
            <w:tcW w:w="2880" w:type="dxa"/>
          </w:tcPr>
          <w:p w14:paraId="0606B7C0" w14:textId="77777777" w:rsidR="00515A67" w:rsidRDefault="00691696">
            <w:r>
              <w:t>11/06/2026</w:t>
            </w:r>
          </w:p>
        </w:tc>
        <w:tc>
          <w:tcPr>
            <w:tcW w:w="2880" w:type="dxa"/>
          </w:tcPr>
          <w:p w14:paraId="4AC3F3A0" w14:textId="77777777" w:rsidR="00515A67" w:rsidRDefault="00691696">
            <w:r>
              <w:t>Performed quality validation of generated memos including Profile, Risk Assessment, Credit History, Repayment Capacity, Risk Factors, and Recommendations.</w:t>
            </w:r>
          </w:p>
        </w:tc>
      </w:tr>
      <w:tr w:rsidR="00515A67" w14:paraId="72598F72" w14:textId="77777777">
        <w:tc>
          <w:tcPr>
            <w:tcW w:w="2880" w:type="dxa"/>
          </w:tcPr>
          <w:p w14:paraId="1C10D14A" w14:textId="77777777" w:rsidR="00515A67" w:rsidRDefault="00691696">
            <w:r>
              <w:t>Friday</w:t>
            </w:r>
          </w:p>
        </w:tc>
        <w:tc>
          <w:tcPr>
            <w:tcW w:w="2880" w:type="dxa"/>
          </w:tcPr>
          <w:p w14:paraId="4C39CF1C" w14:textId="77777777" w:rsidR="00515A67" w:rsidRDefault="00691696">
            <w:r>
              <w:t>12/06/2026</w:t>
            </w:r>
          </w:p>
        </w:tc>
        <w:tc>
          <w:tcPr>
            <w:tcW w:w="2880" w:type="dxa"/>
          </w:tcPr>
          <w:p w14:paraId="60CB4D19" w14:textId="77777777" w:rsidR="00515A67" w:rsidRDefault="00691696">
            <w:r>
              <w:t>Compared baseline and load-test results, documented findings, and verified system reliability.</w:t>
            </w:r>
          </w:p>
        </w:tc>
      </w:tr>
      <w:tr w:rsidR="00515A67" w14:paraId="6C37EAF4" w14:textId="77777777">
        <w:tc>
          <w:tcPr>
            <w:tcW w:w="2880" w:type="dxa"/>
          </w:tcPr>
          <w:p w14:paraId="70E100AC" w14:textId="77777777" w:rsidR="00515A67" w:rsidRDefault="00691696">
            <w:r>
              <w:t>Saturday</w:t>
            </w:r>
          </w:p>
        </w:tc>
        <w:tc>
          <w:tcPr>
            <w:tcW w:w="2880" w:type="dxa"/>
          </w:tcPr>
          <w:p w14:paraId="02E3B4DC" w14:textId="77777777" w:rsidR="00515A67" w:rsidRDefault="00691696">
            <w:r>
              <w:t>13/06/2026</w:t>
            </w:r>
          </w:p>
        </w:tc>
        <w:tc>
          <w:tcPr>
            <w:tcW w:w="2880" w:type="dxa"/>
          </w:tcPr>
          <w:p w14:paraId="749DFE76" w14:textId="77777777" w:rsidR="00515A67" w:rsidRDefault="00691696">
            <w:r>
              <w:t>Prepared performance validation report and finalized testing outcomes for project review.</w:t>
            </w:r>
          </w:p>
        </w:tc>
      </w:tr>
    </w:tbl>
    <w:p w14:paraId="383D8DC0" w14:textId="77777777" w:rsidR="00515A67" w:rsidRDefault="00EA5DF1">
      <w:r>
        <w:rPr>
          <w:noProof/>
        </w:rPr>
        <mc:AlternateContent>
          <mc:Choice Requires="wpi">
            <w:drawing>
              <wp:anchor distT="0" distB="0" distL="114300" distR="114300" simplePos="0" relativeHeight="251715072" behindDoc="0" locked="0" layoutInCell="1" allowOverlap="1" wp14:anchorId="3A8F971F" wp14:editId="31A55202">
                <wp:simplePos x="0" y="0"/>
                <wp:positionH relativeFrom="column">
                  <wp:posOffset>2078990</wp:posOffset>
                </wp:positionH>
                <wp:positionV relativeFrom="paragraph">
                  <wp:posOffset>106025</wp:posOffset>
                </wp:positionV>
                <wp:extent cx="360" cy="360"/>
                <wp:effectExtent l="38100" t="38100" r="57150" b="57150"/>
                <wp:wrapNone/>
                <wp:docPr id="14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0734D" id="Ink 144" o:spid="_x0000_s1026" type="#_x0000_t75" style="position:absolute;margin-left:163pt;margin-top:7.65pt;width:1.45pt;height:1.45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048" behindDoc="0" locked="0" layoutInCell="1" allowOverlap="1" wp14:anchorId="2E47F716" wp14:editId="19DED119">
                <wp:simplePos x="0" y="0"/>
                <wp:positionH relativeFrom="column">
                  <wp:posOffset>1283335</wp:posOffset>
                </wp:positionH>
                <wp:positionV relativeFrom="paragraph">
                  <wp:posOffset>12700</wp:posOffset>
                </wp:positionV>
                <wp:extent cx="1016450" cy="509270"/>
                <wp:effectExtent l="38100" t="57150" r="50800" b="43180"/>
                <wp:wrapNone/>
                <wp:docPr id="143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016450" cy="509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F161A" id="Ink 143" o:spid="_x0000_s1026" type="#_x0000_t75" style="position:absolute;margin-left:100.35pt;margin-top:.3pt;width:81.45pt;height:41.5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">
                <v:imagedata r:id="rId23" o:title=""/>
              </v:shape>
            </w:pict>
          </mc:Fallback>
        </mc:AlternateContent>
      </w:r>
      <w:r w:rsidR="00691696">
        <w:br/>
        <w:t>Signature of Student: __________________</w:t>
      </w:r>
    </w:p>
    <w:p w14:paraId="2C73C303" w14:textId="77777777" w:rsidR="00996C96" w:rsidRDefault="00F77DAA">
      <w:r>
        <w:br w:type="page"/>
      </w:r>
    </w:p>
    <w:p w14:paraId="72390C76" w14:textId="42ECADD6" w:rsidR="000C2648" w:rsidRDefault="000C2648" w:rsidP="000C2648">
      <w:pPr>
        <w:pStyle w:val="Heading2"/>
      </w:pPr>
      <w:r>
        <w:t xml:space="preserve">WEEK </w:t>
      </w:r>
      <w:r>
        <w:t>7</w:t>
      </w:r>
    </w:p>
    <w:p w14:paraId="4022F5EC" w14:textId="743C668C" w:rsidR="00996C96" w:rsidRDefault="00F77DAA">
      <w:r>
        <w:t>Name of Student: C YUVA TEJA</w:t>
      </w:r>
    </w:p>
    <w:p w14:paraId="1841343B" w14:textId="77777777" w:rsidR="00996C96" w:rsidRDefault="00F77DAA">
      <w:r>
        <w:t>Registration Number: 122411510123</w:t>
      </w:r>
    </w:p>
    <w:p w14:paraId="187D7894" w14:textId="77777777" w:rsidR="00996C96" w:rsidRDefault="00F77DAA">
      <w:r>
        <w:t>Department &amp; Section/Year: CSE &amp; A</w:t>
      </w:r>
    </w:p>
    <w:p w14:paraId="208781A3" w14:textId="77777777" w:rsidR="00996C96" w:rsidRDefault="00F77DAA">
      <w:r>
        <w:t xml:space="preserve">Title of Internship Project: </w:t>
      </w:r>
      <w:proofErr w:type="spellStart"/>
      <w:r>
        <w:t>CreditSentinel</w:t>
      </w:r>
      <w:proofErr w:type="spellEnd"/>
      <w:r>
        <w:t xml:space="preserve"> – AI Powered Loan Risk Assessment System</w:t>
      </w:r>
    </w:p>
    <w:p w14:paraId="098502B7" w14:textId="77777777" w:rsidR="00996C96" w:rsidRDefault="00F77DAA">
      <w:r>
        <w:t xml:space="preserve">Name of Guide: Mr. J. Jacob </w:t>
      </w:r>
      <w:proofErr w:type="spellStart"/>
      <w:r>
        <w:t>Navin</w:t>
      </w:r>
      <w:proofErr w:type="spellEnd"/>
      <w:r>
        <w:t xml:space="preserve"> Kumar</w:t>
      </w:r>
    </w:p>
    <w:p w14:paraId="4EC5D84F" w14:textId="77777777" w:rsidR="00996C96" w:rsidRDefault="00F77DAA">
      <w:r>
        <w:t xml:space="preserve">Company/Organization Name: </w:t>
      </w:r>
      <w:proofErr w:type="spellStart"/>
      <w:r>
        <w:t>SkillVance</w:t>
      </w:r>
      <w:proofErr w:type="spellEnd"/>
      <w:r>
        <w:t xml:space="preserve"> Technologies</w:t>
      </w:r>
    </w:p>
    <w:p w14:paraId="17082086" w14:textId="77777777" w:rsidR="00996C96" w:rsidRDefault="00F77DAA">
      <w:r>
        <w:t>Reporting Period: 22/06/2026 To 27/06/2026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996C96" w14:paraId="3752E8E1" w14:textId="77777777">
        <w:tc>
          <w:tcPr>
            <w:tcW w:w="2880" w:type="dxa"/>
          </w:tcPr>
          <w:p w14:paraId="2DD475A5" w14:textId="77777777" w:rsidR="00996C96" w:rsidRDefault="00F77DAA">
            <w:r>
              <w:t>Day</w:t>
            </w:r>
          </w:p>
        </w:tc>
        <w:tc>
          <w:tcPr>
            <w:tcW w:w="2880" w:type="dxa"/>
          </w:tcPr>
          <w:p w14:paraId="4AB200ED" w14:textId="77777777" w:rsidR="00996C96" w:rsidRDefault="00F77DAA">
            <w:r>
              <w:t>Date</w:t>
            </w:r>
          </w:p>
        </w:tc>
        <w:tc>
          <w:tcPr>
            <w:tcW w:w="2880" w:type="dxa"/>
          </w:tcPr>
          <w:p w14:paraId="29DA509A" w14:textId="77777777" w:rsidR="00996C96" w:rsidRDefault="00F77DAA">
            <w:r>
              <w:t>Description</w:t>
            </w:r>
          </w:p>
        </w:tc>
      </w:tr>
      <w:tr w:rsidR="00996C96" w14:paraId="6B86BDD9" w14:textId="77777777">
        <w:tc>
          <w:tcPr>
            <w:tcW w:w="2880" w:type="dxa"/>
          </w:tcPr>
          <w:p w14:paraId="02BCDDC7" w14:textId="77777777" w:rsidR="00996C96" w:rsidRDefault="00F77DAA">
            <w:r>
              <w:t>Monday</w:t>
            </w:r>
          </w:p>
        </w:tc>
        <w:tc>
          <w:tcPr>
            <w:tcW w:w="2880" w:type="dxa"/>
          </w:tcPr>
          <w:p w14:paraId="2294CD33" w14:textId="77777777" w:rsidR="00996C96" w:rsidRDefault="00F77DAA">
            <w:r>
              <w:t>22/06/2026</w:t>
            </w:r>
          </w:p>
        </w:tc>
        <w:tc>
          <w:tcPr>
            <w:tcW w:w="2880" w:type="dxa"/>
          </w:tcPr>
          <w:p w14:paraId="4190CFF5" w14:textId="77777777" w:rsidR="00996C96" w:rsidRDefault="00F77DAA">
            <w:r>
              <w:t>Implemented Memo Quality Metrics framework, validated memo quality, and enhanced prompt engineering to improve consistency and eliminate narrative inconsistencies.</w:t>
            </w:r>
          </w:p>
        </w:tc>
      </w:tr>
      <w:tr w:rsidR="00996C96" w14:paraId="136FA04E" w14:textId="77777777">
        <w:tc>
          <w:tcPr>
            <w:tcW w:w="2880" w:type="dxa"/>
          </w:tcPr>
          <w:p w14:paraId="2B2E117D" w14:textId="77777777" w:rsidR="00996C96" w:rsidRDefault="00F77DAA">
            <w:r>
              <w:t>Tuesday</w:t>
            </w:r>
          </w:p>
        </w:tc>
        <w:tc>
          <w:tcPr>
            <w:tcW w:w="2880" w:type="dxa"/>
          </w:tcPr>
          <w:p w14:paraId="2161B25E" w14:textId="77777777" w:rsidR="00996C96" w:rsidRDefault="00F77DAA">
            <w:r>
              <w:t>23/06/2026</w:t>
            </w:r>
          </w:p>
        </w:tc>
        <w:tc>
          <w:tcPr>
            <w:tcW w:w="2880" w:type="dxa"/>
          </w:tcPr>
          <w:p w14:paraId="3C047E57" w14:textId="77777777" w:rsidR="00996C96" w:rsidRDefault="00F77DAA">
            <w:r>
              <w:t>Performed Memo Recommendation Validation across multiple applicant profiles and verified recommendation accuracy with applicant risk factors and credit characteristics.</w:t>
            </w:r>
          </w:p>
        </w:tc>
      </w:tr>
      <w:tr w:rsidR="00996C96" w14:paraId="5A43DFC0" w14:textId="77777777">
        <w:tc>
          <w:tcPr>
            <w:tcW w:w="2880" w:type="dxa"/>
          </w:tcPr>
          <w:p w14:paraId="3C659BDD" w14:textId="77777777" w:rsidR="00996C96" w:rsidRDefault="00F77DAA">
            <w:r>
              <w:t>Wednesday</w:t>
            </w:r>
          </w:p>
        </w:tc>
        <w:tc>
          <w:tcPr>
            <w:tcW w:w="2880" w:type="dxa"/>
          </w:tcPr>
          <w:p w14:paraId="21194AB9" w14:textId="77777777" w:rsidR="00996C96" w:rsidRDefault="00F77DAA">
            <w:r>
              <w:t>24/06/2026</w:t>
            </w:r>
          </w:p>
        </w:tc>
        <w:tc>
          <w:tcPr>
            <w:tcW w:w="2880" w:type="dxa"/>
          </w:tcPr>
          <w:p w14:paraId="62546216" w14:textId="77777777" w:rsidR="00996C96" w:rsidRDefault="00F77DAA">
            <w:r>
              <w:t>Conducted Memo Impact Tracking, analyzed memo quality and recommendation consistency, and prepared improvement recommendations with A/B testing proposal.</w:t>
            </w:r>
          </w:p>
        </w:tc>
      </w:tr>
      <w:tr w:rsidR="00996C96" w14:paraId="789BE1A7" w14:textId="77777777">
        <w:tc>
          <w:tcPr>
            <w:tcW w:w="2880" w:type="dxa"/>
          </w:tcPr>
          <w:p w14:paraId="78EBA8F4" w14:textId="77777777" w:rsidR="00996C96" w:rsidRDefault="00F77DAA">
            <w:r>
              <w:t>Thursday</w:t>
            </w:r>
          </w:p>
        </w:tc>
        <w:tc>
          <w:tcPr>
            <w:tcW w:w="2880" w:type="dxa"/>
          </w:tcPr>
          <w:p w14:paraId="03BDA18A" w14:textId="77777777" w:rsidR="00996C96" w:rsidRDefault="00F77DAA">
            <w:r>
              <w:t>25/06/2026</w:t>
            </w:r>
          </w:p>
        </w:tc>
        <w:tc>
          <w:tcPr>
            <w:tcW w:w="2880" w:type="dxa"/>
          </w:tcPr>
          <w:p w14:paraId="1CEAD937" w14:textId="77777777" w:rsidR="00996C96" w:rsidRDefault="00F77DAA">
            <w:r>
              <w:t>Developed Memo Quality Scoring framework, implemented recommendation confidence evaluation, validated 50 memos, and verified production readiness.</w:t>
            </w:r>
          </w:p>
        </w:tc>
      </w:tr>
      <w:tr w:rsidR="00996C96" w14:paraId="19D2340E" w14:textId="77777777">
        <w:tc>
          <w:tcPr>
            <w:tcW w:w="2880" w:type="dxa"/>
          </w:tcPr>
          <w:p w14:paraId="0F2CB93C" w14:textId="77777777" w:rsidR="00996C96" w:rsidRDefault="00F77DAA">
            <w:r>
              <w:t>Friday</w:t>
            </w:r>
          </w:p>
        </w:tc>
        <w:tc>
          <w:tcPr>
            <w:tcW w:w="2880" w:type="dxa"/>
          </w:tcPr>
          <w:p w14:paraId="41CAE61F" w14:textId="77777777" w:rsidR="00996C96" w:rsidRDefault="00F77DAA">
            <w:r>
              <w:t>26/06/2026</w:t>
            </w:r>
          </w:p>
        </w:tc>
        <w:tc>
          <w:tcPr>
            <w:tcW w:w="2880" w:type="dxa"/>
          </w:tcPr>
          <w:p w14:paraId="1FEB1D5D" w14:textId="77777777" w:rsidR="00996C96" w:rsidRDefault="00F77DAA">
            <w:r>
              <w:t>Defined Memo Generation SLA, designed escalation procedures, documented analyst review workflow, and validated latency, quality, and reliability metrics.</w:t>
            </w:r>
          </w:p>
        </w:tc>
      </w:tr>
      <w:tr w:rsidR="00996C96" w14:paraId="67F0E4C5" w14:textId="77777777">
        <w:tc>
          <w:tcPr>
            <w:tcW w:w="2880" w:type="dxa"/>
          </w:tcPr>
          <w:p w14:paraId="3023CA90" w14:textId="77777777" w:rsidR="00996C96" w:rsidRDefault="00F77DAA">
            <w:r>
              <w:t>Saturday</w:t>
            </w:r>
          </w:p>
        </w:tc>
        <w:tc>
          <w:tcPr>
            <w:tcW w:w="2880" w:type="dxa"/>
          </w:tcPr>
          <w:p w14:paraId="681EC91B" w14:textId="77777777" w:rsidR="00996C96" w:rsidRDefault="00F77DAA">
            <w:r>
              <w:t>27/06/2026</w:t>
            </w:r>
          </w:p>
        </w:tc>
        <w:tc>
          <w:tcPr>
            <w:tcW w:w="2880" w:type="dxa"/>
          </w:tcPr>
          <w:p w14:paraId="00160600" w14:textId="77777777" w:rsidR="00996C96" w:rsidRDefault="00F77DAA">
            <w:r>
              <w:t>Consolidated quality assurance reports, reviewed production validation results, and finalized Week 7 engineering documentation for project submission.</w:t>
            </w:r>
          </w:p>
        </w:tc>
      </w:tr>
    </w:tbl>
    <w:p w14:paraId="1F85514E" w14:textId="4D79B51B" w:rsidR="00996C96" w:rsidRDefault="00F77DAA">
      <w:r>
        <w:rPr>
          <w:noProof/>
        </w:rPr>
        <mc:AlternateContent>
          <mc:Choice Requires="wpi">
            <w:drawing>
              <wp:anchor distT="0" distB="0" distL="114300" distR="114300" simplePos="0" relativeHeight="251722240" behindDoc="0" locked="0" layoutInCell="1" allowOverlap="1" wp14:anchorId="77CA4B7D" wp14:editId="26EA2784">
                <wp:simplePos x="0" y="0"/>
                <wp:positionH relativeFrom="column">
                  <wp:posOffset>1313180</wp:posOffset>
                </wp:positionH>
                <wp:positionV relativeFrom="paragraph">
                  <wp:posOffset>-21590</wp:posOffset>
                </wp:positionV>
                <wp:extent cx="1460295" cy="474685"/>
                <wp:effectExtent l="38100" t="38100" r="0" b="4000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460295" cy="474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A165F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102.7pt;margin-top:-2.4pt;width:116.4pt;height:38.8pt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">
                <v:imagedata r:id="rId25" o:title=""/>
              </v:shape>
            </w:pict>
          </mc:Fallback>
        </mc:AlternateContent>
      </w:r>
      <w:r>
        <w:br/>
        <w:t>Signature of Student: __________________</w:t>
      </w:r>
    </w:p>
    <w:p w14:paraId="0D257406" w14:textId="7818105D" w:rsidR="000C2648" w:rsidRDefault="000C2648" w:rsidP="000C2648">
      <w:pPr>
        <w:pStyle w:val="Heading2"/>
      </w:pPr>
      <w:r>
        <w:t xml:space="preserve">WEEK </w:t>
      </w:r>
      <w:r>
        <w:t>8</w:t>
      </w:r>
    </w:p>
    <w:p w14:paraId="4CA8C5A3" w14:textId="5246A294" w:rsidR="00996C96" w:rsidRDefault="00F77DAA">
      <w:r>
        <w:t>Name of Student: C YUVA TEJA</w:t>
      </w:r>
    </w:p>
    <w:p w14:paraId="01B2CFBE" w14:textId="77777777" w:rsidR="00996C96" w:rsidRDefault="00F77DAA">
      <w:r>
        <w:t>Registration Number: 122411510123</w:t>
      </w:r>
    </w:p>
    <w:p w14:paraId="43D8511D" w14:textId="77777777" w:rsidR="00996C96" w:rsidRDefault="00F77DAA">
      <w:r>
        <w:t>Department &amp; Section/Year: CSE &amp; A</w:t>
      </w:r>
    </w:p>
    <w:p w14:paraId="5CAC9C01" w14:textId="77777777" w:rsidR="00996C96" w:rsidRDefault="00F77DAA">
      <w:r>
        <w:t xml:space="preserve">Title of Internship Project: </w:t>
      </w:r>
      <w:proofErr w:type="spellStart"/>
      <w:r>
        <w:t>CreditSentinel</w:t>
      </w:r>
      <w:proofErr w:type="spellEnd"/>
      <w:r>
        <w:t xml:space="preserve"> – AI Powered Loan Risk Assessment System</w:t>
      </w:r>
    </w:p>
    <w:p w14:paraId="64E9B45E" w14:textId="77777777" w:rsidR="00996C96" w:rsidRDefault="00F77DAA">
      <w:r>
        <w:t xml:space="preserve">Name of Guide: Mr. J. Jacob </w:t>
      </w:r>
      <w:proofErr w:type="spellStart"/>
      <w:r>
        <w:t>Navin</w:t>
      </w:r>
      <w:proofErr w:type="spellEnd"/>
      <w:r>
        <w:t xml:space="preserve"> Kumar</w:t>
      </w:r>
    </w:p>
    <w:p w14:paraId="74B96A77" w14:textId="77777777" w:rsidR="00996C96" w:rsidRDefault="00F77DAA">
      <w:r>
        <w:t xml:space="preserve">Company/Organization Name: </w:t>
      </w:r>
      <w:proofErr w:type="spellStart"/>
      <w:r>
        <w:t>SkillVance</w:t>
      </w:r>
      <w:proofErr w:type="spellEnd"/>
      <w:r>
        <w:t xml:space="preserve"> Technologies</w:t>
      </w:r>
    </w:p>
    <w:p w14:paraId="08363BCA" w14:textId="77777777" w:rsidR="00996C96" w:rsidRDefault="00F77DAA">
      <w:r>
        <w:t>Reporting Period: 29/06/2026 To 04/07/2026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996C96" w14:paraId="38018A91" w14:textId="77777777">
        <w:tc>
          <w:tcPr>
            <w:tcW w:w="2880" w:type="dxa"/>
          </w:tcPr>
          <w:p w14:paraId="23A05EDF" w14:textId="77777777" w:rsidR="00996C96" w:rsidRDefault="00F77DAA">
            <w:r>
              <w:t>Day</w:t>
            </w:r>
          </w:p>
        </w:tc>
        <w:tc>
          <w:tcPr>
            <w:tcW w:w="2880" w:type="dxa"/>
          </w:tcPr>
          <w:p w14:paraId="5A64441D" w14:textId="77777777" w:rsidR="00996C96" w:rsidRDefault="00F77DAA">
            <w:r>
              <w:t>Date</w:t>
            </w:r>
          </w:p>
        </w:tc>
        <w:tc>
          <w:tcPr>
            <w:tcW w:w="2880" w:type="dxa"/>
          </w:tcPr>
          <w:p w14:paraId="5395E1BA" w14:textId="77777777" w:rsidR="00996C96" w:rsidRDefault="00F77DAA">
            <w:r>
              <w:t>Description</w:t>
            </w:r>
          </w:p>
        </w:tc>
      </w:tr>
      <w:tr w:rsidR="00996C96" w14:paraId="40CC87AE" w14:textId="77777777">
        <w:tc>
          <w:tcPr>
            <w:tcW w:w="2880" w:type="dxa"/>
          </w:tcPr>
          <w:p w14:paraId="2E2DA907" w14:textId="77777777" w:rsidR="00996C96" w:rsidRDefault="00F77DAA">
            <w:r>
              <w:t>Monday</w:t>
            </w:r>
          </w:p>
        </w:tc>
        <w:tc>
          <w:tcPr>
            <w:tcW w:w="2880" w:type="dxa"/>
          </w:tcPr>
          <w:p w14:paraId="28BA4EE8" w14:textId="77777777" w:rsidR="00996C96" w:rsidRDefault="00F77DAA">
            <w:r>
              <w:t>29/06/2026</w:t>
            </w:r>
          </w:p>
        </w:tc>
        <w:tc>
          <w:tcPr>
            <w:tcW w:w="2880" w:type="dxa"/>
          </w:tcPr>
          <w:p w14:paraId="0E71DA33" w14:textId="77777777" w:rsidR="00996C96" w:rsidRDefault="00F77DAA">
            <w:r>
              <w:t>Performed Memo Generation Quality Assurance on 100+ AI-generated memos and validated factual accuracy, completeness, latency, and SLA compliance.</w:t>
            </w:r>
          </w:p>
        </w:tc>
      </w:tr>
      <w:tr w:rsidR="00996C96" w14:paraId="5DFD578A" w14:textId="77777777">
        <w:tc>
          <w:tcPr>
            <w:tcW w:w="2880" w:type="dxa"/>
          </w:tcPr>
          <w:p w14:paraId="017DFE0C" w14:textId="77777777" w:rsidR="00996C96" w:rsidRDefault="00F77DAA">
            <w:r>
              <w:t>Tuesday</w:t>
            </w:r>
          </w:p>
        </w:tc>
        <w:tc>
          <w:tcPr>
            <w:tcW w:w="2880" w:type="dxa"/>
          </w:tcPr>
          <w:p w14:paraId="5987D20C" w14:textId="77777777" w:rsidR="00996C96" w:rsidRDefault="00F77DAA">
            <w:r>
              <w:t>30/06/2026</w:t>
            </w:r>
          </w:p>
        </w:tc>
        <w:tc>
          <w:tcPr>
            <w:tcW w:w="2880" w:type="dxa"/>
          </w:tcPr>
          <w:p w14:paraId="4A91FF56" w14:textId="77777777" w:rsidR="00996C96" w:rsidRDefault="00F77DAA">
            <w:r>
              <w:t>Prepared Memo Template &amp; Style Guide defining standardized memo structure, writing guidelines, recommendation format, and sample memorandum templates.</w:t>
            </w:r>
          </w:p>
        </w:tc>
      </w:tr>
      <w:tr w:rsidR="00996C96" w14:paraId="5F584AC6" w14:textId="77777777">
        <w:tc>
          <w:tcPr>
            <w:tcW w:w="2880" w:type="dxa"/>
          </w:tcPr>
          <w:p w14:paraId="5B14260B" w14:textId="77777777" w:rsidR="00996C96" w:rsidRDefault="00F77DAA">
            <w:r>
              <w:t>Wednesday</w:t>
            </w:r>
          </w:p>
        </w:tc>
        <w:tc>
          <w:tcPr>
            <w:tcW w:w="2880" w:type="dxa"/>
          </w:tcPr>
          <w:p w14:paraId="2F0456D4" w14:textId="77777777" w:rsidR="00996C96" w:rsidRDefault="00F77DAA">
            <w:r>
              <w:t>01/07/2026</w:t>
            </w:r>
          </w:p>
        </w:tc>
        <w:tc>
          <w:tcPr>
            <w:tcW w:w="2880" w:type="dxa"/>
          </w:tcPr>
          <w:p w14:paraId="5483CCE5" w14:textId="77777777" w:rsidR="00996C96" w:rsidRDefault="00F77DAA">
            <w:r>
              <w:t xml:space="preserve">Completed </w:t>
            </w:r>
            <w:proofErr w:type="spellStart"/>
            <w:r>
              <w:t>Groq</w:t>
            </w:r>
            <w:proofErr w:type="spellEnd"/>
            <w:r>
              <w:t xml:space="preserve"> API Integration Documentation including authentication, request handling, response processing, retry mechanisms, caching strategy, and logging workflow.</w:t>
            </w:r>
          </w:p>
        </w:tc>
      </w:tr>
      <w:tr w:rsidR="00996C96" w14:paraId="6C6494AD" w14:textId="77777777">
        <w:tc>
          <w:tcPr>
            <w:tcW w:w="2880" w:type="dxa"/>
          </w:tcPr>
          <w:p w14:paraId="5939891C" w14:textId="77777777" w:rsidR="00996C96" w:rsidRDefault="00F77DAA">
            <w:r>
              <w:t>Thursday</w:t>
            </w:r>
          </w:p>
        </w:tc>
        <w:tc>
          <w:tcPr>
            <w:tcW w:w="2880" w:type="dxa"/>
          </w:tcPr>
          <w:p w14:paraId="0F4DE8B1" w14:textId="77777777" w:rsidR="00996C96" w:rsidRDefault="00F77DAA">
            <w:r>
              <w:t>02/07/2026</w:t>
            </w:r>
          </w:p>
        </w:tc>
        <w:tc>
          <w:tcPr>
            <w:tcW w:w="2880" w:type="dxa"/>
          </w:tcPr>
          <w:p w14:paraId="3AE488E5" w14:textId="77777777" w:rsidR="00996C96" w:rsidRDefault="00F77DAA">
            <w:r>
              <w:t xml:space="preserve">Validated production metrics, reviewed </w:t>
            </w:r>
            <w:proofErr w:type="spellStart"/>
            <w:r>
              <w:t>Groq</w:t>
            </w:r>
            <w:proofErr w:type="spellEnd"/>
            <w:r>
              <w:t xml:space="preserve"> API performance, documented reliability engineering practices, and verified service-level objectives.</w:t>
            </w:r>
          </w:p>
        </w:tc>
      </w:tr>
      <w:tr w:rsidR="00996C96" w14:paraId="4C6B1259" w14:textId="77777777">
        <w:tc>
          <w:tcPr>
            <w:tcW w:w="2880" w:type="dxa"/>
          </w:tcPr>
          <w:p w14:paraId="69A8A8BB" w14:textId="77777777" w:rsidR="00996C96" w:rsidRDefault="00F77DAA">
            <w:r>
              <w:t>Friday</w:t>
            </w:r>
          </w:p>
        </w:tc>
        <w:tc>
          <w:tcPr>
            <w:tcW w:w="2880" w:type="dxa"/>
          </w:tcPr>
          <w:p w14:paraId="065DFFC1" w14:textId="77777777" w:rsidR="00996C96" w:rsidRDefault="00F77DAA">
            <w:r>
              <w:t>03/07/2026</w:t>
            </w:r>
          </w:p>
        </w:tc>
        <w:tc>
          <w:tcPr>
            <w:tcW w:w="2880" w:type="dxa"/>
          </w:tcPr>
          <w:p w14:paraId="5F293F37" w14:textId="77777777" w:rsidR="00996C96" w:rsidRDefault="00F77DAA">
            <w:r>
              <w:t>Prepared Memo Generation Portfolio summarizing technical contributions, production metrics, prompt engineering practices, and internship achievements.</w:t>
            </w:r>
          </w:p>
        </w:tc>
      </w:tr>
      <w:tr w:rsidR="00996C96" w14:paraId="231DBC03" w14:textId="77777777">
        <w:tc>
          <w:tcPr>
            <w:tcW w:w="2880" w:type="dxa"/>
          </w:tcPr>
          <w:p w14:paraId="42ABB35A" w14:textId="77777777" w:rsidR="00996C96" w:rsidRDefault="00F77DAA">
            <w:r>
              <w:t>Saturday</w:t>
            </w:r>
          </w:p>
        </w:tc>
        <w:tc>
          <w:tcPr>
            <w:tcW w:w="2880" w:type="dxa"/>
          </w:tcPr>
          <w:p w14:paraId="500C676D" w14:textId="77777777" w:rsidR="00996C96" w:rsidRDefault="00F77DAA">
            <w:r>
              <w:t>04/07/2026</w:t>
            </w:r>
          </w:p>
        </w:tc>
        <w:tc>
          <w:tcPr>
            <w:tcW w:w="2880" w:type="dxa"/>
          </w:tcPr>
          <w:p w14:paraId="06E89160" w14:textId="77777777" w:rsidR="00996C96" w:rsidRDefault="00F77DAA">
            <w:r>
              <w:t>Finalized internship documentation, consolidated engineering deliverables, and completed knowledge transfer materials for project handover.</w:t>
            </w:r>
          </w:p>
        </w:tc>
      </w:tr>
    </w:tbl>
    <w:p w14:paraId="46C2720A" w14:textId="07513CB0" w:rsidR="00996C96" w:rsidRDefault="00F77DAA">
      <w:r>
        <w:rPr>
          <w:noProof/>
        </w:rPr>
        <mc:AlternateContent>
          <mc:Choice Requires="wpi">
            <w:drawing>
              <wp:anchor distT="0" distB="0" distL="114300" distR="114300" simplePos="0" relativeHeight="251731456" behindDoc="0" locked="0" layoutInCell="1" allowOverlap="1" wp14:anchorId="56FC4AED" wp14:editId="7F1C2C54">
                <wp:simplePos x="0" y="0"/>
                <wp:positionH relativeFrom="column">
                  <wp:posOffset>1298575</wp:posOffset>
                </wp:positionH>
                <wp:positionV relativeFrom="paragraph">
                  <wp:posOffset>3810</wp:posOffset>
                </wp:positionV>
                <wp:extent cx="1014315" cy="480350"/>
                <wp:effectExtent l="38100" t="38100" r="14605" b="53340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14315" cy="48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2F7E0" id="Ink 33" o:spid="_x0000_s1026" type="#_x0000_t75" style="position:absolute;margin-left:101.55pt;margin-top:-.4pt;width:81.25pt;height:39.2pt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">
                <v:imagedata r:id="rId27" o:title=""/>
              </v:shape>
            </w:pict>
          </mc:Fallback>
        </mc:AlternateContent>
      </w:r>
      <w:r>
        <w:br/>
        <w:t>Signature of Student: __________________</w:t>
      </w:r>
    </w:p>
    <w:sectPr w:rsidR="00996C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648"/>
    <w:rsid w:val="0015074B"/>
    <w:rsid w:val="00165D11"/>
    <w:rsid w:val="001B4545"/>
    <w:rsid w:val="0029639D"/>
    <w:rsid w:val="00326F90"/>
    <w:rsid w:val="004E77B1"/>
    <w:rsid w:val="00515A67"/>
    <w:rsid w:val="00691696"/>
    <w:rsid w:val="007C31A2"/>
    <w:rsid w:val="00996C96"/>
    <w:rsid w:val="00AA1D8D"/>
    <w:rsid w:val="00B47730"/>
    <w:rsid w:val="00C449E3"/>
    <w:rsid w:val="00CB0664"/>
    <w:rsid w:val="00D548CE"/>
    <w:rsid w:val="00EA5DF1"/>
    <w:rsid w:val="00F77DAA"/>
    <w:rsid w:val="00FC693F"/>
    <w:rsid w:val="00FF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87813"/>
  <w14:defaultImageDpi w14:val="300"/>
  <w15:docId w15:val="{468869F2-3CF7-4DD6-8985-268173ABD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26" Type="http://schemas.openxmlformats.org/officeDocument/2006/relationships/customXml" Target="ink/ink11.xml"/><Relationship Id="rId3" Type="http://schemas.openxmlformats.org/officeDocument/2006/relationships/styles" Target="style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24" Type="http://schemas.openxmlformats.org/officeDocument/2006/relationships/customXml" Target="ink/ink10.xml"/><Relationship Id="rId5" Type="http://schemas.openxmlformats.org/officeDocument/2006/relationships/webSettings" Target="webSettings.xml"/><Relationship Id="rId15" Type="http://schemas.openxmlformats.org/officeDocument/2006/relationships/customXml" Target="ink/ink5.xml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ink/ink7.xml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customXml" Target="ink/ink9.xml"/><Relationship Id="rId27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4T05:42:31.7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284 490 17604,'-11'1'249,"0"0"-1,0 1 1,1 0-1,-1 1 0,1 0 1,-1 1-1,1 0 1,0 0-1,0 1 1,1 0-1,0 1 0,0 0 1,0 1-1,0 0 1,1 0-1,0 1 1,1-1-1,-10 14 1,6-7-260,0 1 1,1 1-1,1 0 0,0 0 1,1 1-1,1 0 1,0 1-1,2-1 1,0 1-1,-3 20 1,7-30-10,0 0 0,0-1 0,1 1 0,0 0 0,0 0 0,1-1 0,0 1 0,1-1 0,-1 1 0,4 7 0,-3-11-22,0 0-1,0-1 1,0 1-1,1 0 0,-1-1 1,1 0-1,0 0 1,0 1-1,0-2 1,0 1-1,0 0 0,1-1 1,-1 1-1,1-1 1,0 0-1,0 0 1,0-1-1,0 1 1,6 1-1,9 1-11,1 0-1,-1-2 1,0 0 0,1-1 0,0-1-1,-1-1 1,22-3 0,5-4-104,82-24 0,-95 22-199,-2-2 0,35-18-1,-14 0-4502</inkml:trace>
  <inkml:trace contextRef="#ctx0" brushRef="#br0" timeOffset="411.35">698 696 19789,'0'0'771,"0"0"-771</inkml:trace>
  <inkml:trace contextRef="#ctx0" brushRef="#br0" timeOffset="1447.37">1328 155 20945,'0'0'1221,"0"18"-1050,16 177-870,-7-120 906,4 27 209,-4-46 337,-3-1 1,-2 82 0,-46-182-1011,30 34 270,-1 0 0,-1 0 1,0 1-1,0 1 0,-1 1 1,0 0-1,0 1 0,-32-11 1,40 16-3,0 1 1,0-1-1,1 1 1,-1 1-1,0-1 1,0 1-1,0 0 1,0 1-1,0 0 1,0 0-1,1 0 0,-1 1 1,0 0-1,1 0 1,-1 1-1,1-1 1,0 2-1,0-1 1,0 1-1,0-1 1,1 2-1,-1-1 1,1 0-1,-8 10 1,4-2-28,1 0 1,0 0 0,0 1-1,1 0 1,1 0 0,1 0-1,-1 1 1,2 0 0,0 0-1,1 0 1,0 1 0,0 15-1,0 4-184,3 0 0,0 1 0,3-1 0,6 36 0,-3-35-269,2 0 0,2-1 0,1 0-1,1 0 1,20 36 0,-19-45-616,1-1 1,2 0-1,0-1 0,2-1 0,0 0 1,41 36-1,-16-24-11979</inkml:trace>
  <inkml:trace contextRef="#ctx0" brushRef="#br0" timeOffset="2891.99">726 651 23772,'3'1'-69,"-1"-1"1,1 0-1,0 0 0,0 0 0,0 0 1,-1-1-1,1 1 0,0-1 0,0 1 1,4-3-1,6-1 76,634-180-72,-119 27 365,-517 154-253,-5 1-148,0 1 0,0-1 1,1 1-1,-1 1 1,12-1-1,-31-35-2528,3 5 3395,-8-24 727,9 26-356,-2 0 0,-27-54 0,37 81-1033,0-1-1,-1 1 1,1-1-1,-1 1 1,0-1 0,0 1-1,0 0 1,0 0-1,0 0 1,-1 0-1,-3-2 1,6 7-33,-1-1 1,1 1 0,-1-1 0,1 1-1,0-1 1,0 1 0,0-1 0,0 1 0,0-1-1,1 4 1,-1-6-69,96 1117-4907,-92-1065 4427,-1-19-634,-2 46 0,-2-82 935,0 1 0,-1-1 0,1 1 0,0 0-1,-1-1 1,0 1 0,1 0 0,-1 0 0,0 0 0,-4-2-1,-4-7-305,-1-4 354,0-1 1,1 0-1,0 0 0,1-1 0,1 0 1,1 0-1,1-1 0,-8-33 1,9 24 272,1 0 0,1 0 0,2 0 0,1-1 1,4-39-1,0 21 632,-4 30-421,1 0 0,1 0 0,0 0 0,1 1-1,9-27 1,-10 39-422,-1 0-1,0 1 1,1 0-1,0-1 1,0 1-1,0 0 1,-1 0-1,2 0 1,-1 0-1,0 0 1,0 0-1,1 1 1,4-3-1,38-13-629,-32 13 589,237-58-1349,9-4 2162,-246 62-451,-7 3-1,-1 0-1,0-1 0,0 0 0,0 0 1,1 0-1,-2-1 0,1 1 0,0-1 1,-1 0-1,6-5 0,-10 8-205,0 0-1,0 0 1,1 0 0,-1 0-1,0 0 1,0 0-1,0-1 1,0 1 0,0 0-1,0 0 1,1 0 0,-1 0-1,0 0 1,0 0-1,0-1 1,0 1 0,0 0-1,0 0 1,0 0-1,0 0 1,0-1 0,0 1-1,0 0 1,0 0 0,0 0-1,0 0 1,0-1-1,0 1 1,0 0 0,0 0-1,0 0 1,0 0-1,0 0 1,0-1 0,0 1-1,0 0 1,0 0-1,0 0 1,0 0 0,-1 0-1,1-1 1,0 1 0,0 0-1,0 0 1,0 0-1,0 0 1,0 0 0,0 0-1,-1 0 1,1 0-1,0-1 1,0 1-2,-1 0 1,1 0-1,0 0 0,-1 0 1,1 0-1,0 0 0,-1 0 1,1 1-1,0-1 0,-1 0 1,1 0-1,0 0 0,-1 0 1,1 0-1,0 0 0,0 1 0,-1-1 1,1 0-1,0 0 0,0 0 1,-1 1-1,1-1 0,0 0 1,0 0-1,-1 1 0,1-1 1,-6 13-87,1 0 1,0 0 0,1 0-1,0 0 1,1 1 0,-1 18-1,0-10-198,-4 31-701,3 0 0,2 83 0,19 107-5440,-11-183 3089,-2-32-8382</inkml:trace>
  <inkml:trace contextRef="#ctx0" brushRef="#br0" timeOffset="3341.39">3265 406 18375,'-31'12'1758,"3"-4"-1910,-484 204-159,5 23 944,-2 11 551,14 21 159,464-249-1337,6-5-440,1 2 0,1 0 1,0 2-1,-22 20 0,44-36 124,-1 1 0,0-1 0,1 1 0,-1 0 0,1 0 0,-1-1 0,1 1 0,0 0 0,0 0 0,0 0 0,0 1 0,0-1 0,0 0 0,1 0 0,-1 0 0,1 1 0,-1-1 0,1 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4T05:40:45.121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0,'0'0,"0"0,0 0,0 0,0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4T05:43:07.9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449 314 20431,'-2'-27'2784,"1"26"-2767,1 0 0,-1 0 0,0-1-1,0 1 1,0 0 0,0 0 0,0 0-1,0 0 1,0 0 0,0 0 0,0 0-1,0 0 1,-1 1 0,1-1 0,0 0-1,-1 1 1,1-1 0,0 1 0,-1-1-1,1 1 1,-1 0 0,1 0 0,-1-1-1,1 1 1,0 0 0,-1 0-1,1 1 1,-1-1 0,-2 1 0,-5 0-4,0 0 1,1 1 0,-14 5-1,-5 4 88,1 1-1,0 1 1,1 2-1,1 0 1,1 1-1,0 2 1,1 0-1,0 2 1,2 0-1,1 1 1,0 1-1,-24 37 1,37-47-111,0-1 0,1 2 0,0-1 0,1 0 0,0 1 0,1 0 0,0 0 0,1 0 0,1 0 0,0 1 0,1-1 0,0 0 0,1 0 0,0 1 0,1-1 0,4 13 0,-4-17-93,1 0 1,0 1-1,0-1 1,1-1-1,0 1 1,1 0-1,0-1 1,0 0-1,1 0 1,0-1-1,0 1 1,1-1-1,0-1 1,0 1-1,1-1 1,-1 0-1,1-1 1,1 0-1,-1 0 1,1-1-1,0 0 1,15 4-1,-8-4-132,1-1-1,0-1 0,-1 0 0,1-1 0,31-3 0,18-7-1950,-2-4-3636,-9 0-7306</inkml:trace>
  <inkml:trace contextRef="#ctx0" brushRef="#br0" timeOffset="477.89">881 614 22744,'0'0'514,"0"-1"-514,0-1-642</inkml:trace>
  <inkml:trace contextRef="#ctx0" brushRef="#br0" timeOffset="1390.51">1435 249 20174,'5'5'3989,"1"10"-4206,-5-13 557,9 34-9,0 1-1,7 75 1,-8-50-273,60 347 306,-62-357-429,-9-82 50,2 0 6,-2 1-1,-1 0 1,-2 0-1,-8-31 1,11 52 42,-1 0-1,0 0 1,-1 0-1,0 1 1,0-1 0,0 1-1,-1 0 1,0 0-1,-1 1 1,1 0-1,-1 0 1,-1 0 0,1 0-1,-1 1 1,0 0-1,0 0 1,0 1 0,-16-7-1,16 8-10,0 1-1,-1-1 0,1 1 1,-1 1-1,1-1 0,-1 1 1,0 1-1,0-1 0,1 1 1,-1 1-1,0-1 0,1 2 1,-1-1-1,0 1 0,1 0 1,-1 0-1,1 1 1,-9 4-1,5-1-48,0 1 0,0 1-1,1 0 1,0 0 0,0 1 0,1 0 0,0 1 0,0 0 0,1 0-1,-8 14 1,-2 6-283,2 2 0,1 0 1,1 0-1,1 2 0,2-1 0,2 2 0,1-1 0,2 1 0,1 0 0,1 0 0,3 1 0,0-1 0,3 1 1,0-1-1,3 0 0,8 35 0,-7-49-262,2 0 1,0 0-1,1-1 0,14 23 1,-10-22-2573,25 31 1,1-9-8743</inkml:trace>
  <inkml:trace contextRef="#ctx0" brushRef="#br0" timeOffset="2296.58">1155 645 25186,'0'0'985,"2"0"-2077,28-6 496,0-1 1,41-16 0,-29 9 346,343-128-30,-271 92 493,141-85 1,-237 123-108,65-41 61,-75 47-159,0-1-1,0 0 0,-1 0 1,0 0-1,0-1 1,-1 0-1,7-10 1,-12 16 56,0-1 1,0 0 0,0 0 0,0 1 0,-1-1-1,1 0 1,-1 0 0,0 0 0,0 0 0,0 0-1,0 1 1,0-1 0,0 0 0,-1 0 0,0 0-1,1 0 1,-1 1 0,0-1 0,0 0 0,-1 1-1,1-1 1,0 1 0,-1-1 0,0 1 0,1 0-1,-1-1 1,0 1 0,-4-3 0,-1-2 153,0 1 0,0 0 1,-1 0-1,0 1 0,0 0 0,0 0 0,-15-5 1,22 9-193,-1 0 1,0 0-1,0 1 1,0-1-1,1 1 1,-1 0-1,0-1 1,0 1-1,0 0 1,0 0-1,0 0 1,0 0 0,0 1-1,0-1 1,0 0-1,0 1 1,1-1-1,-1 1 1,0 0-1,0 0 1,1 0-1,-1 0 1,0 0-1,1 0 1,-1 0-1,1 0 1,-1 0-1,1 1 1,0-1-1,-1 1 1,1-1-1,0 1 1,0-1-1,0 1 1,0 0-1,0 0 1,1-1 0,-2 4-1,-2 8 36,0-1 1,1 1-1,1 0 1,-2 21-1,3-28-40,-5 82-184,6 135 1,27 91-1227,1 52-2237,-28-352 3305,1-4-85,-1-14 197,4-34 601,11-31-43,3 0 1,3 2-1,3 0 0,44-85 0,-64 143-217,28-53 679,-28 56-597,0 0 1,1 0 0,-1 0-1,1 1 1,0 0 0,12-10-1,-17 15-192,1-1 0,-1 1 0,1-1 0,0 1 0,-1 0 0,1-1 0,0 1 0,0 0 0,-1-1-1,1 1 1,0 0 0,0 0 0,-1 0 0,1-1 0,0 1 0,0 0 0,-1 0 0,1 0 0,0 1 0,0-1 0,0 0 0,-1 0 0,1 0-1,0 0 1,0 1 0,-1-1 0,1 0 0,0 1 0,-1-1 0,1 1 0,0-1 0,-1 0 0,2 2 0,0 0 32,0 0 0,-1 1 0,1 0 1,0-1-1,-1 1 0,1 0 0,1 4 1,4 15 6,-1-1 1,-1 1 0,5 36-1,0 73-508,-7-81 229,2 46-734,15 171-3264,9-93-5871,-18-125-2486</inkml:trace>
  <inkml:trace contextRef="#ctx0" brushRef="#br0" timeOffset="2669.89">3063 623 21331,'0'-1'154,"-1"0"1,1-1-1,-1 1 1,0 0-1,0-1 1,1 1-1,-1 0 1,0 0-1,0 0 1,0-1-1,0 1 1,0 0-1,0 0 1,-1 1 0,1-1-1,0 0 1,0 0-1,-2 0 1,-26-13 1042,16 9-1008,0 1 0,0 1 0,0 1 0,0-1-1,-1 2 1,1 0 0,-1 1 0,1 0 0,0 1 0,-25 4 0,-9 5-339,-76 26 0,-290 134-648,12 34 26,329-165 778,-976 533-2940,1030-563 2620,10-4-79,0-1 1,0 1-1,-9 7 1,17-12 352,0 1 0,0-1 0,0 0 0,0 0 0,0 0 0,0 0 0,0 0 0,0 0 1,0 1-1,0-1 0,0 0 0,0 0 0,0 0 0,0 0 0,0 0 0,0 0 0,0 1 1,0-1-1,0 0 0,0 0 0,0 0 0,0 0 0,0 0 0,0 0 0,0 0 0,0 1 1,0-1-1,0 0 0,0 0 0,0 0 0,0 0 0,1 0 0,-1 0 0,0 0 0,0 0 1,0 0-1,0 0 0,0 1 0,0-1 0,0 0 0,1 0 0,-1 0 0,0 0 0,0 0 0,0 0 1,0 0-1,0 0 0,0 0 0,0 0 0,1 0 0,-1 0 0,0 0 0,0 0 0,0 0 1,0 0-1,0 0 0,0 0 0,1 0 0,-1 0 0,0-1 0,0 1 0,0 0 0,0 0 1,0 0-1,0 0 0,0 0 0,1 0 0,10-1-2794,10-2-12479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4T05:43:36.5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664 326 19789,'0'0'2955,"-8"0"-2141,-10 1-844,0 1 0,0 1 0,0 0 0,0 1 0,-31 12 0,-82 41-173,120-51 200,-2 0 9,-168 88 836,161-81-706,1 0 0,0 1 0,1 1 0,0 0 0,1 2-1,-24 29 1,38-41-100,0-1 0,-1 1-1,2 0 1,-1 0-1,0 0 1,1 1-1,0-1 1,1 0-1,-1 1 1,1 0-1,0-1 1,0 1-1,0 9 1,2-11-77,-1 1 0,1-1 0,0 0 0,0 0 0,0 0 0,1 0 0,0 0 0,-1 0 0,1-1 1,1 1-1,-1-1 0,0 1 0,1-1 0,0 0 0,0 0 0,0 0 0,0 0 0,0 0 0,5 2 0,7 5-73,0-2 1,1 0-1,0 0 0,0-2 0,0 0 0,1-1 0,0 0 0,23 2 1,9 0-135,85-1 0,-57-8 36,0-3-1,0-4 1,143-36 0,-127 18-3129,-1-4-3370,-73 24-5518</inkml:trace>
  <inkml:trace contextRef="#ctx0" brushRef="#br0" timeOffset="816.94">825 544 20560,'0'0'514</inkml:trace>
  <inkml:trace contextRef="#ctx0" brushRef="#br0" timeOffset="2083.31">1671 7 22487,'0'28'407,"-7"124"172,0 254 1262,79 189 429,-76-612-2227,-2-1 0,1 1 0,-2 1 0,0-1-1,-2 1 1,1 0 0,-2 1 0,0 0 0,-1 1 0,0 0-1,-19-18 1,24 26-61,0 1-1,-1 0 0,0 0 1,0 0-1,0 1 0,0 0 1,-1 0-1,0 1 0,0 0 1,0 0-1,0 1 1,0 0-1,0 1 0,0-1 1,-13 1-1,11 2 25,0-1 1,0 2-1,-1 0 1,1 0-1,0 0 1,1 2-1,-1-1 1,0 1-1,1 0 1,0 1-1,0 0 1,-10 8-1,1 1-43,1 1-1,1 0 1,0 1-1,2 0 1,-1 1-1,2 1 1,1 1 0,0-1-1,1 2 1,-15 37-1,18-39-169,2 1 0,0-1 0,1 1-1,1 0 1,1 0 0,1 1 0,0-1 0,2 1-1,0-1 1,1 1 0,1-1 0,7 32 0,-5-39-105,0 0 0,1 0 0,0 0 0,1-1 1,1 0-1,0 0 0,0 0 0,1-1 0,0 0 0,10 9 1,-3-5-2087,1-1 1,33 23-1,20 2-11758</inkml:trace>
  <inkml:trace contextRef="#ctx0" brushRef="#br0" timeOffset="3215.11">1060 723 26599,'17'-9'-621,"366"-128"-1365,-116 45 802,30-24 734,-10-24 1500,-273 132-814,0 0-1,-1-1 1,0 0 0,0-1 0,16-17-1,-27 24-163,0 1-1,1-1 0,-1 1 1,-1-1-1,1 0 0,0 0 1,-1 0-1,1 0 1,-1 0-1,0 0 0,0 0 1,0-1-1,0 1 0,-1 0 1,1 0-1,-1-1 0,0 1 1,0 0-1,0-1 1,0 1-1,-1 0 0,1-1 1,-1 1-1,0 0 0,0 0 1,0-1-1,0 1 0,-1 0 1,1 0-1,-1 1 1,0-1-1,-3-4 0,0 1-29,0-1 1,-1 1-1,-9-8 0,12 12-11,1 0 1,-1 0-1,1 0 1,-1 0-1,0 0 1,0 1-1,0 0 1,0-1 0,0 1-1,0 0 1,0 1-1,-4-2 1,6 2-26,-1 1 1,1-1 0,0 0 0,0 0 0,0 1 0,0-1 0,-1 0 0,1 1 0,0-1 0,0 1 0,0 0 0,0-1-1,0 1 1,0 0 0,0 0 0,0-1 0,1 1 0,-1 0 0,0 0 0,0 0 0,1 0 0,-1 0 0,0 0 0,1 0-1,-1 0 1,0 2 0,-9 34 139,9-36-136,-5 36-99,1 1 1,0 65-1,13 81-65,-7-161 146,60 492-2372,10-176-2222,-67-322 3234,-16-50-2943,7 20 5107,-10-30 677,-55-139 2442,62 163-3804,-2 0 0,-1 1 0,0 0-1,-1 1 1,-1 0 0,-1 1 0,-18-17 0,26 28-114,-1-1-1,0 1 1,0 1 0,0-1-1,-1 1 1,0 0 0,0 1-1,0 0 1,0 0-1,0 1 1,0 0 0,-1 0-1,1 1 1,-1 0 0,0 1-1,1-1 1,-1 2-1,-8 0 1,10 2 226,12 0-123,17 1-80,12-2-14,0-2 1,-1-1 0,62-11-1,103-33 460,-54 4-70,-2-6 1,-2-6-1,179-96 0,-308 143-310,3-1 128,-1 0 0,20-16 0,-39 23 53,-19 1 923,24 0-1159,0-1 0,0 0 1,0 1-1,0-1 0,0 1 0,0-1 0,0 1 1,0-1-1,0 1 0,0 0 0,0-1 1,0 1-1,0 0 0,0 0 0,1 0 0,-1 0 1,0-1-1,1 1 0,-1 0 0,1 0 0,-1 0 1,1 1-1,-1 0 0,-1 8-112,0 0 1,0 0-1,2-1 0,-1 1 1,2 11-1,-1-4-270,-4 226-5282,-2-83-1113,-3-2-7410</inkml:trace>
  <inkml:trace contextRef="#ctx0" brushRef="#br0" timeOffset="3672.34">3712 308 20945,'0'0'155,"0"0"1,-1-1-1,1 1 0,0 0 1,0-1-1,-1 1 0,1 0 0,0-1 1,-1 1-1,1 0 0,0 0 0,-1-1 1,1 1-1,-1 0 0,1 0 0,0 0 1,-1 0-1,1-1 0,-1 1 1,1 0-1,-1 0 0,1 0 0,-1 0 1,-6 0-239,0 0 0,0 0 1,0 0-1,0 1 1,-12 3-1,4-1-64,-272 71-1138,0 24 928,248-84 414,-1042 414 928,992-386-4936,-103 67 0,139-73-11576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4T05:43:47.8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1595 8 18504,'-2'-8'5615,"-3"11"-4379,-6 14-1791,-3 37 705,1 0 1,-9 105-1,14-89 20,-5 109 258,13-150-77,2 1 0,0 0 1,3-1-1,7 30 1,-12-64-331,0 1 0,-1-1 1,1 0-1,-1 1 1,0-1-1,-2-6 1,0 5-58,-1 0 1,1 0-1,-1 0 0,0 1 1,-1 0-1,1 0 1,-1 0-1,0 0 1,0 1-1,0 0 1,-1 0-1,1 0 1,-1 1-1,0-1 1,0 1-1,-1 1 1,1-1-1,0 1 1,-1 1-1,0-1 1,1 1-1,-1 0 1,0 0-1,1 1 1,-1 0-1,0 0 1,0 0-1,1 1 0,-1 0 1,0 1-1,1 0 1,-1 0-1,1 0 1,0 0-1,-1 1 1,1 0-1,0 1 1,1-1-1,-1 1 1,-7 6-1,2 1 5,0-1 0,1 2-1,0-1 1,1 1 0,0 1 0,0 0-1,2 0 1,0 1 0,0 0 0,1 0-1,1 0 1,-6 26 0,7-23-179,1 0-1,1 0 1,0 1 0,2-1-1,0 1 1,1-1 0,0 0-1,1 1 1,1-1 0,11 32-1,-11-40-12,1 0 1,0 0-1,1-1 0,0 1 0,0-1 0,1 0 0,0-1 0,0 1 0,1-1 0,-1-1 0,2 1 1,-1-1-1,14 8 0,-6-5-558,2-1 0,-1 0 0,1-1 0,0-1 0,0-1-1,22 4 1,35 4-14210</inkml:trace>
  <inkml:trace contextRef="#ctx0" brushRef="#br0" timeOffset="-2283.16">400 512 21202,'0'-8'3245,"0"-13"-3089,0 19 127,0-1-292,0 0 1,0 0-1,0 0 1,0 0-1,-1 0 0,1 0 1,-1 0-1,0 1 1,1-1-1,-1 0 1,-1 0-1,1 0 0,0 1 1,-1-1-1,1 1 1,-1-1-1,0 1 1,0 0-1,0-1 0,0 1 1,0 0-1,0 0 1,-1 1-1,1-1 1,-1 0-1,1 1 1,-1-1-1,0 1 0,-4-2 1,0 0 27,0 1 1,0 0-1,0 0 1,0 0-1,0 1 1,-1 0-1,1 0 1,0 1-1,-1-1 1,1 2-1,0-1 0,-1 1 1,1 0-1,-10 4 1,7-2-72,0 1 0,0 1 1,1 0-1,0 0 0,0 0 1,0 1-1,1 1 0,0-1 0,-9 11 1,2-1 50,1 1 0,1 1 0,0 0 0,2 1-1,0 0 1,1 1 0,1 0 0,0 0 0,-5 23 0,10-28 95,0 1-1,1 0 1,1 1 0,1-1-1,0 0 1,1 1-1,0-1 1,2 0 0,3 21-1,-2-27-70,0 0 1,0 0-1,1-1 0,0 1 0,0-1 0,1 0 0,1 0 0,-1 0 1,1-1-1,1 0 0,0 0 0,0 0 0,0-1 0,1 0 0,14 9 1,-10-8-55,0-1 1,0-1-1,1 0 1,0 0-1,0-2 1,0 1-1,0-2 1,1 0-1,-1 0 1,1-1-1,0-1 1,0-1-1,16 0 1,-8-2-625,0-1 0,36-9 0,43-22-5627,-66 19-10744</inkml:trace>
  <inkml:trace contextRef="#ctx0" brushRef="#br0" timeOffset="-1233.59">624 510 23772,'0'0'257</inkml:trace>
  <inkml:trace contextRef="#ctx0" brushRef="#br0" timeOffset="899.83">1040 689 26214,'19'-1'91,"-1"-1"0,1 0 1,0-2-1,19-6 0,-7 3-140,120-32-171,-2-6 0,-3-6 1,145-73-1,-291 124 221,139-76 592,-124 66-521,0 0-1,-1-1 0,-1 0 0,0-1 0,0-1 1,19-25-1,-29 32-92,1 0 0,-1 0 0,-1 0 0,1 0 0,-1 0 0,-1-1 0,1 1 0,1-11 0,-3 15 43,1 0 0,-1-1 0,0 1 0,0 0 0,0-1 0,0 1 0,0-1 0,0 1 0,-1 0 0,1-1 0,-1 1 1,0 0-1,1-1 0,-1 1 0,0 0 0,-1 0 0,1 0 0,0 0 0,0 0 0,-1 0 0,1 0 0,-1 0 0,0 0 0,1 1 0,-1-1 1,-3-1-1,5 3-13,0 0 0,-1 0 0,1 0 0,-1 0 1,1-1-1,0 1 0,-1 0 0,1 0 0,-1 0 1,1 0-1,0 1 0,-1-1 0,1 0 1,-1 0-1,1 0 0,0 0 0,-1 0 0,1 0 1,0 1-1,-1-1 0,1 0 0,0 0 0,-1 0 1,1 1-1,0-1 0,-1 0 0,1 0 0,0 1 1,0-1-1,-1 0 0,1 1 0,0-1 1,0 1-1,-8 14-44,2 3-89,0 0 1,2 0-1,0 1 0,-2 27 0,2 80-901,3-126 1020,1 98-757,4 0-1,4 0 1,5-1-1,31 122 1,-43-216 708,0 1-6,0-1-1,0 1 1,0-1-1,1 1 0,-1-1 1,3 4-1,-4-6 62,0-1 0,0 0 0,1 0 0,-1 0 0,0 1 0,0-1 0,0 0 0,1 0 0,-1 0-1,0 0 1,0 0 0,0 0 0,1 1 0,-1-1 0,0 0 0,0 0 0,1 0 0,-1 0 0,0 0 0,0 0-1,1 0 1,-1 0 0,0 0 0,0 0 0,1 0 0,-1 0 0,0 0 0,0 0 0,1 0 0,-1 0 0,0-1-1,0 1 1,1 0 0,10-14 274,23-60 213,25-82-1,-39 98 180,2 1-1,3 0 1,46-77-1,-71 134-643,0-1 0,0 1 0,0-1 0,0 1-1,1 0 1,-1-1 0,0 1 0,0 0 0,0-1 0,1 1-1,-1 0 1,0-1 0,0 1 0,1 0 0,-1-1-1,0 1 1,0 0 0,1 0 0,-1-1 0,0 1 0,1 0-1,-1 0 1,1 0 0,-1 0 0,0-1 0,1 1-1,-1 0 1,0 0 0,1 0 0,-1 0 0,1 0 0,-1 0-1,0 0 1,1 0 0,-1 0 0,1 0 0,-1 0 0,0 0-1,1 0 1,-1 1 0,0-1 0,1 0 0,-1 0-1,1 0 1,-1 0 0,0 1 0,1-1 0,-1 0 0,0 0-1,0 1 1,1-1 0,-1 0 0,0 1 0,0-1 0,1 0-1,-1 1 1,0-1 0,0 0 0,0 1 0,1-1-1,-1 0 1,0 1 0,0-1 0,0 1 0,0-1 0,0 0-1,0 1 1,8 34-86,-7-29 159,25 236-116,-4-30-517,50 152-1962,-15-187-672,-34-121-130,32 56 1,-41-87-1283,-4-10-5119</inkml:trace>
  <inkml:trace contextRef="#ctx0" brushRef="#br0" timeOffset="1264.4">2722 183 25957,'0'0'-771</inkml:trace>
  <inkml:trace contextRef="#ctx0" brushRef="#br0" timeOffset="1648.66">3578 484 21331,'-16'1'514,"-14"4"-804,-56 16 0,68-16 249,-717 255 779,27 72 772,225-58-439,469-264-1076,9-8-41,0 1 0,0 0-1,1 0 1,-1 1 0,1-1 0,0 1-1,0 0 1,0 0 0,1 1-1,-5 6 1,8-11 33,0 1 0,-1-1 0,1 1 0,0-1 0,0 0 0,0 1 0,0-1 0,0 1 0,0-1 0,0 1-1,0-1 1,0 1 0,1-1 0,-1 1 0,0-1 0,0 0 0,0 1 0,0-1 0,1 1 0,-1-1 0,0 0 0,0 1 0,1-1 0,-1 0 0,0 1 0,1-1 0,-1 0 0,0 1-1,1-1 1,-1 0 0,0 0 0,1 1 0,-1-1 0,1 0 0,-1 0 0,0 0 0,1 0 0,-1 1 0,1-1 0,0 0 0,5 2-84,0-1 0,0 0 1,1 0-1,-1 0 0,0-1 0,0 0 1,9-1-1,52-9-478,-46 6 382,289-71-3331,-108 14-2556,-202 61 6068,175-56-12324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4T05:44:45.5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24029,'0'0'257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4T05:44:41.4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262 217 14006,'31'-7'4861,"-18"4"-3813,-30 12-382,-12 3-401,1 2 0,1 2-1,0 0 1,-33 28 0,49-35-240,0 0 0,1 1 0,1 0 0,-1 0 0,1 1 0,1 1 0,0-1 0,1 1 0,0 1 0,1-1 0,0 1 0,-4 16 0,9-24-12,-1 1 1,1-1-1,0 1 0,1 0 0,-1-1 0,1 1 1,1 0-1,-1-1 0,1 1 0,0-1 0,0 1 1,0 0-1,1-1 0,0 0 0,0 1 1,0-1-1,0 0 0,1 0 0,0 0 0,0-1 1,1 1-1,-1-1 0,1 0 0,0 1 0,0-2 1,0 1-1,1 0 0,0-1 0,6 4 0,1 0-67,0-1 0,1-1-1,-1 0 1,1 0-1,0-1 1,1-1-1,-1 0 1,1-1-1,-1-1 1,1 0 0,15-1-1,-7-1-381,0-1-1,43-11 1,-43 7-1705,-1-1 0,38-19 1,-28 10-12102</inkml:trace>
  <inkml:trace contextRef="#ctx0" brushRef="#br0" timeOffset="587.41">712 320 22873,'0'0'0</inkml:trace>
  <inkml:trace contextRef="#ctx0" brushRef="#br0" timeOffset="1369.03">1389 11 17604,'-2'2'3137,"-5"10"-2462,5-5-579,0 0-1,0 0 0,1 0 0,0 0 0,0 0 1,1 0-1,0 8 0,7 53 8,-4-38-4,0-8 21,11 118 762,43 180 1,-52-300-541,1-1 1,13 31 0,-22-55-364,0 0-1,-1 1 1,1 0 0,-1-1 0,0 1 0,0 1 0,0-1 0,-1 0 0,0 1 0,1 0-1,-1 0 1,0 1 0,0-1 0,-1 1 0,1 0 0,0 0 0,-9-1 0,0 0 5,1 1-1,-1 0 1,0 1 0,1 0 0,-1 1 0,-18 3 0,16 0-7,0 0-1,1 2 1,0 0-1,-1 1 1,2 0-1,-1 1 1,1 1-1,0 0 1,1 1-1,-1 1 1,2 0 0,0 0-1,-21 24 1,12-9-112,1 0 1,1 1-1,1 1 1,2 1-1,-26 59 1,32-64-43,2 1 0,0 0 0,2 0 1,1 0-1,0 1 0,-1 33 0,6-46-241,0-1-1,1 0 1,0 0-1,1 0 1,0 1-1,0-2 1,1 1-1,1 0 1,0 0-1,0-1 1,1 0-1,0 0 1,1 0-1,0-1 1,1 0-1,8 10 1,28 21-14895</inkml:trace>
  <inkml:trace contextRef="#ctx0" brushRef="#br0" timeOffset="2068.66">1042 554 25571,'0'0'321,"24"-4"-1733,-7 2 1154,123-26-1697,152-51 1,126-75-819,-386 141 2629,122-55-162,-121 52 570,-1-2 0,46-34 1,-73 48-120,0 0 0,-1 0 1,0-1-1,0 0 0,0 1 1,0-1-1,-1 0 0,1-1 1,-1 1-1,3-10 0,-5 14-74,-1-1 0,1 0-1,-1 1 1,1-1 0,-1 0 0,0 0-1,0 1 1,0-1 0,0 0-1,0 0 1,0 1 0,0-1-1,-1 0 1,1 1 0,-1-1 0,1 0-1,-1 1 1,1-1 0,-1 1-1,0-1 1,0 0 0,0 1-1,0 0 1,0-1 0,0 1 0,0 0-1,-1-1 1,1 1 0,0 0-1,-1 0 1,1 0 0,0 0-1,-1 0 1,0 1 0,1-1 0,-1 0-1,1 1 1,-1-1 0,0 1-1,-3-1 1,4 1 13,-1-1 0,1 1 0,-1-1 0,1 1 0,-1 0-1,1 0 1,-1 0 0,1 0 0,-1 0 0,0 0 0,1 1 0,-1-1 0,1 0 0,-1 1-1,1-1 1,0 1 0,-1-1 0,1 1 0,-1 0 0,-1 1 0,1 0-31,0 0-1,0 0 1,0 0 0,1 1 0,-1-1-1,1 0 1,-1 1 0,1-1-1,0 1 1,-2 4 0,0 7-44,0 0 0,0 0 0,0 25 0,3-33 55,-2 63-256,11 119 1,26 70-1368,-24-184 995,-1-3-205,0 4-1427,28 108-1,-29-157 495,-1-12-3235</inkml:trace>
  <inkml:trace contextRef="#ctx0" brushRef="#br0" timeOffset="2440.23">2735 432 19917,'13'-38'3363,"-11"20"-2747,1-5 482,-2 22-563,-1 12-107,14 438-7433,-6-371 5045,4-1 1,2-1 0,44 132 0,-51-189 1002,1-1 1,12 23-1,-6-20-7288</inkml:trace>
  <inkml:trace contextRef="#ctx0" brushRef="#br0" timeOffset="3750.76">1673 694 16448,'-12'11'4344,"12"-11"-4334,0 0 1,-1 0-1,1 0 1,0 0-1,-1 1 1,1-1 0,0 0-1,0 0 1,-1 0-1,1 1 1,0-1-1,0 0 1,0 0 0,-1 1-1,1-1 1,0 0-1,0 0 1,0 1-1,0-1 1,-1 0 0,1 1-1,0-1 1,0 0-1,0 0 1,0 1-1,0-1 1,0 0 0,0 1-1,0-1 1,0 0-1,0 1 1,0-1-1,0 0 1,0 1 0,0-1-1,0 0 1,0 1-1,1-1 1,-1 0-1,0 0 1,0 1 0,0-1-1,0 0 1,1 1-1,-1-1 1,0 0-1,0 0 1,0 0 0,1 1-1,-1-1 1,4 1 20,0-1 0,-1 1 0,1-1 0,0 0 0,-1 0 0,1 0 0,0 0 0,-1-1 0,5 0-1,10-2 3,573-121-989,-498 101 863,855-223 157,-933 242-33,2 0-13,0 0 1,23-2-1,-34 6-1421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4T05:44:56.3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26856,'0'0'129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4T05:44:53.0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385 390 13621,'19'-21'11389,"-2"-4"-8073,-17 24-3298,1-1-1,0 1 0,-1 0 0,1-1 0,-1 1 1,0 0-1,1-1 0,-1 1 0,0-1 1,0 1-1,0-1 0,0 1 0,0 0 0,0-1 1,0 1-1,-1-1 0,1 1 0,0 0 0,-1-1 1,1 1-1,-1 0 0,0-1 0,1 1 1,-1 0-1,0 0 0,0 0 0,0-1 0,1 1 1,-1 0-1,0 0 0,-1 0 0,1 1 0,0-1 1,0 0-1,0 0 0,0 1 0,-1-1 1,-1-1-1,-6-1 68,0 0-1,1 0 1,-1 1 0,0 0 0,0 0-1,0 1 1,-1 0 0,1 1 0,0 0-1,0 1 1,-18 2 0,7 1 106,0 1-1,0 0 1,1 2-1,-25 11 1,33-13-220,1 1 0,1 0 0,-1 1 0,1 0 0,0 0 1,1 1-1,-1 0 0,2 1 0,-1 0 0,1 0 0,1 1 0,-1-1 0,2 1 0,-8 16 0,8-14-11,1 0-1,0 1 0,0 0 0,1 0 0,1 0 1,0 0-1,1 0 0,0 0 0,1 0 1,1 0-1,0 1 0,4 17 0,-4-26-4,1 0 0,-1 0 1,1-1-1,0 1 0,1-1 0,-1 1 0,1-1 0,-1 0 0,2 0 0,-1 0 0,0 0 0,1-1 0,-1 1 0,1-1 0,0 0 0,0 0 0,0 0 1,1-1-1,-1 1 0,1-1 0,-1 0 0,1-1 0,0 1 0,0-1 0,-1 0 0,9 1 0,6 1-110,0-2 1,1 0-1,-1-2 0,0 0 0,31-5 1,-9-2-1126,52-18 0,-6-3-4043,-76 25 4296,30-10-17926</inkml:trace>
  <inkml:trace contextRef="#ctx0" brushRef="#br0" timeOffset="600.93">593 578 27242,'0'-2'0,"0"0"-257,2-2-1285,1-1-1414,1 0 2956</inkml:trace>
  <inkml:trace contextRef="#ctx0" brushRef="#br0" timeOffset="1495.53">1354 35 25571,'-1'-1'84,"1"1"0,-1 0 0,1 0-1,-1-1 1,1 1 0,-1 0 0,1 0 0,-1 0-1,1 0 1,-1 0 0,1 0 0,-1 0 0,1 0 0,-1 0-1,0 0 1,1 0 0,-1 0 0,1 0 0,-1 0-1,1 1 1,-1-1 0,1 0 0,-1 0 0,1 1 0,0-1-1,-1 0 1,1 0 0,-1 1 0,1-1 0,-1 1-1,0 0 1,-11 13-25,8-7 0,0 0 1,1 0-1,0 0 0,1 0 0,0 1 0,-3 13 0,-1 51-248,3-40-14,-12 365 417,12-401-182,-1 1 0,1-1 0,-1 1 0,0 0 0,-1 0 0,-7-4 0,6 3 1,-3-2-7,0 0-1,-1 1 1,0 0-1,1 0 1,-2 1 0,1 1-1,0 0 1,-1 0-1,0 1 1,-11-1-1,15 3-18,0 0-1,0 0 0,0 1 0,0 0 0,0 1 0,1-1 0,-1 1 0,0 1 1,1-1-1,-1 1 0,1 0 0,0 1 0,0-1 0,0 1 0,0 0 0,-9 9 0,2 1-37,1-1 0,0 1-1,1 1 1,1 0-1,0 1 1,1 0-1,1 0 1,-12 32-1,12-24-278,1 0 1,1 1-1,1-1 0,1 1 1,0 49-1,4-59-80,1 1 1,1-1-1,0 0 0,1 0 1,0 0-1,2 0 0,0-1 1,0 0-1,1 0 1,1 0-1,0 0 0,1-1 1,1-1-1,0 1 1,0-1-1,2-1 0,-1 0 1,20 16-1,-17-17-752,0-1 0,1 0-1,0-1 1,1 0 0,0-1 0,20 6-1,17 2-10507</inkml:trace>
  <inkml:trace contextRef="#ctx0" brushRef="#br0" timeOffset="2382">922 587 28655,'17'-14'-1585,"29"-7"512,2 2-1,68-19 0,-61 21 269,-19 6 318,297-100-4074,-252 79 5137,-1-3 0,76-46 0,-129 64 828,33-25-1,-51 35-1007,-1 0 0,0 0 0,-1-1 0,0 0 0,0-1 0,-1 1 1,8-14-1,-13 19-273,0 1 0,0-1 0,0 1 0,0-1 1,-1 1-1,1-1 0,-1 1 0,1-1 1,-1 1-1,0-1 0,0 1 0,-1-1 0,1 0 1,0 1-1,-1-1 0,1 1 0,-1-1 0,0 1 1,0 0-1,-1-3 0,1 3-85,0 1 0,0 0 1,0 0-1,0 0 0,0 0 0,0 0 0,0 0 1,0 0-1,0 0 0,0 0 0,-1 0 0,1 1 0,0-1 1,-1 0-1,1 1 0,-1-1 0,1 1 0,0-1 1,-1 1-1,1 0 0,-1 0 0,1 0 0,-1 0 0,1 0 1,-1 0-1,1 0 0,-1 0 0,1 0 0,-1 1 1,1-1-1,-1 1 0,1-1 0,0 1 0,-1 0 0,-1 1 1,0-1-2,0 2 1,0-1 0,0 0-1,0 1 1,0-1-1,1 1 1,-1 0 0,1 0-1,0 0 1,0 0 0,0 0-1,0 0 1,0 1-1,-1 3 1,-3 9 81,-7 30-1,10-35-170,-14 72-519,2 0 0,5 1 0,3 0 0,4 0 0,11 125 0,-6-175-570,2-1 1,1 1-1,17 56 1,-22-88 1052,1 0-1,-1-1 1,1 1-1,0-1 1,-1 1 0,1-1-1,0 1 1,0-1 0,0 0-1,0 1 1,0-1-1,1 0 1,-1 0 0,0 0-1,1 0 1,1 2 0,-2-3 68,1 0 1,-1 1 0,0-1 0,0 0 0,1 0 0,-1 1 0,0-1 0,0 0-1,1 0 1,-1-1 0,0 1 0,1 0 0,-1 0 0,0-1 0,0 1 0,0 0-1,2-1 1,4-4 116,0 1 0,0-1 0,0 1 0,-1-2 0,9-8-1,-10 9-72,41-40 648,-3-2 1,-1-2-1,-3-2 1,42-71-1,-80 120-635,6-8 341,-2 1 0,1-1 0,-1 0 1,-1 0-1,0-1 0,-1 1 0,4-17 1,-10 105 2407,8 56-3267,-2-49-325,-1 32-2031,6 113-4230,-3-170 1750,21 104 0,-16-127-3250</inkml:trace>
  <inkml:trace contextRef="#ctx0" brushRef="#br0" timeOffset="2799.69">2820 765 17990,'2'-40'1922,"-1"24"-1321,-1 0 0,0 0 0,-5-28 0,5 43-586,0 0-1,0 0 1,-1 0 0,1 0-1,0 0 1,-1 0 0,1 0-1,-1 0 1,1 0 0,-1 0-1,0 0 1,1 1 0,-1-1-1,0 0 1,1 1 0,-1-1 0,0 0-1,0 1 1,0-1 0,0 1-1,0-1 1,0 1 0,1-1-1,-1 1 1,0 0 0,0-1-1,0 1 1,0 0 0,-2 0 0,-3 0-5,0 0 0,1 0 0,-1 1 0,-9 2 0,14-3-9,-70 16-64,-68 26 0,-72 36 303,145-53-225,-866 368 2384,904-380-2338,-9 4-267,1 1 0,-46 32 0,67-35-331,17-8 203,13-4-59,10-4 162,0-1 0,1-1 1,-1-1-1,24-7 0,-29 7 143,521-154-1413,-14-42-5029,-396 148-7712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3T04:24:29.3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538 413 8352,'3'-1'243,"0"0"0,0 0 0,0 0 0,0 0 0,0 0 0,0-1 0,-1 1 0,1-1 0,-1 0 0,1 0 0,1-2 0,-2 3-75,0-1-102,1-1 0,0 1 0,-1-1 0,1 0 0,-1 0 0,0 0 0,0 0 0,0 0 0,0 0 0,-1 0 0,1-1-1,-1 1 1,2-7 0,-3 9-59,0-1 0,1 1 0,-1-1 0,0 0 0,0 1-1,-1-1 1,1 1 0,0-1 0,0 0 0,-1 1 0,1-1 0,-1 1 0,0-1-1,1 1 1,-1-1 0,0 1 0,0 0 0,0-1 0,0 1 0,0 0 0,0 0-1,0-1 1,0 1 0,0 0 0,-1 0 0,1 0 0,0 1 0,-1-1-1,1 0 1,-1 0 0,1 1 0,-1-1 0,-2 0 0,-7-2 13,0 0 1,-1 1-1,0 1 1,1 0-1,-1 0 0,1 1 1,-1 1-1,0-1 1,1 2-1,-20 4 1,3 2 19,1 0 0,0 2 0,-30 15 0,28-10-11,0 1-1,1 1 1,1 1 0,1 2-1,0 1 1,2 0-1,0 2 1,-21 27-1,41-45-22,1 0-1,-1 0 1,1 0-1,0 0 1,0 1 0,1 0-1,0-1 1,0 1-1,0 0 1,0 0-1,1 0 1,0 0-1,1 0 1,-1 12-1,2-13-3,0 1-1,0-1 1,0 0-1,1 1 0,0-1 1,0 0-1,0 0 1,0 0-1,1 0 0,0-1 1,0 1-1,1-1 1,-1 0-1,1 1 1,0-1-1,7 5 0,0 0-52,1-2 0,1 1-1,-1-1 1,1-1 0,0 0-1,0-1 1,1-1-1,0 0 1,0 0 0,0-2-1,0 0 1,23 1 0,17-2-172,102-12 1,-155 11 221,251-40-1156,-184 28-2612,-40 7-3534</inkml:trace>
  <inkml:trace contextRef="#ctx0" brushRef="#br0" timeOffset="603.81">979 508 11822,'0'0'899</inkml:trace>
  <inkml:trace contextRef="#ctx0" brushRef="#br0" timeOffset="1763.74">1977 162 10408,'0'0'279,"-2"-13"1134,-1-1-1014,-2 0 0,-9-21 0,10 25-258,0 1 0,0-1 0,1-1 0,0 1 0,0 0 1,-1-15-1,9 251 1597,7 113-2063,-7-274-210,-17-78 620,-26-34-181,-2 1 0,-1 2-1,-74-61 1,107 99 83,-1 0 1,0 1-1,0 0 0,0 0 1,-1 1-1,1 0 0,-1 1 1,0 0-1,0 0 0,0 1 1,0 1-1,-1-1 1,-11 1-1,8 2 26,0 0 1,0 1-1,1 0 1,-1 1-1,1 0 0,-1 2 1,1-1-1,0 1 0,-13 8 1,8-3 18,1 1 0,0 0 0,1 1 0,1 1 1,0 0-1,0 1 0,1 1 0,1 0 0,1 1 0,0 1 0,1-1 1,0 2-1,-12 30 0,18-34-42,0 0 0,1 1 0,1 0 0,1 0 0,0 0 0,0 0 0,2 0 0,0 0 0,0 0 0,5 22 0,-1-16-12,1-1 0,1 0-1,1 0 1,1-1 0,1 1 0,0-2-1,13 19 1,-5-12-78,1 0-1,1-2 1,1 0-1,1-1 1,1-1 0,1-1-1,1-1 1,0-1 0,2-2-1,41 22 1,-37-25-1635,1-1 0,32 8 1,-14-9-6940</inkml:trace>
  <inkml:trace contextRef="#ctx0" brushRef="#br0" timeOffset="3051.16">1478 396 11950,'109'5'1671,"52"-11"-1957,0-7 1,265-57-1,-410 67 405,15-4 234,0 0 0,-1-2 0,0-2 1,38-18-1,-68 29-338,1-1 1,-1 0-1,1 1 1,-1-1-1,0 1 0,1-1 1,-1 0-1,0 0 1,1 1-1,-1-1 1,0 0-1,0 1 0,0-1 1,1 0-1,-1 0 1,0 0-1,0 1 1,0-1-1,0 0 0,-1 0 1,1 1-1,0-1 1,0 0-1,0 0 1,-1 1-1,1-1 1,0 0-1,-1 1 0,1-1 1,0 0-1,-1 1 1,1-1-1,-2 0 1,-17-27 177,16 24-140,-42-66-157,31 45 338,-23-27 0,37 51-231,0 1 1,0 0-1,0 0 0,0 0 1,0 0-1,0 0 1,0 0-1,0 0 0,0 0 1,0 0-1,0 0 1,-1 0-1,1 0 0,0 0 1,0 0-1,0 0 1,0 0-1,0 0 0,0 0 1,0 0-1,0 0 1,0 0-1,-1 0 0,1 0 1,0 0-1,0 0 1,0 0-1,0 0 0,0 0 1,0 0-1,0 0 1,0 0-1,0 0 0,0 0 1,0 0-1,-1 0 1,1 0-1,0 1 0,0-1 1,0 0-1,0 0 1,0 0-1,0 0 0,0 0 1,0 0-1,0 0 1,0 0-1,0 0 0,0 0 1,0 0-1,0 1 1,0-1-1,0 0 0,0 0 1,0 0-1,0 0 1,0 0-1,0 0 0,0 0 1,0 0-1,0 0 1,0 1-1,0-1 0,0 0 1,-2 14-52,1 23-158,1-30 260,-5 167-238,1 87-424,6-206 486,3 0 1,20 94 0,3-31-158,-36-128-3513,-17-12 3015,17 15 635,-78-63 2274,-2 0-602,86 67-1515,0 1 0,-1 0 0,1-1-1,0 1 1,0-1 0,0 1 0,0-1 0,1 0 0,-1 0-1,1 0 1,-2-5 0,3 7-11,-1-1-1,1 0 0,0 0 1,0 0-1,0 0 1,1 0-1,-1 0 1,0 1-1,1-1 0,-1 0 1,1 0-1,0 1 1,-1-1-1,1 0 1,0 0-1,0 1 0,0-1 1,0 1-1,0-1 1,1 1-1,-1 0 1,2-2-1,9-8 4,0 1-1,0 0 1,2 1 0,-1 1 0,26-13 0,81-28 118,-100 42-120,560-155 558,-407 121-376,-155 36-14,-11 3-77,-1 0 0,1 1 0,-1 0 0,1 0 0,6 0 0,-14 1-59,-1 1 0,1 0-1,0 0 1,-1 1-1,1-1 1,0 0 0,0 0-1,0 0 1,0 1-1,0-1 1,0 1 0,0-1-1,-1 3 1,0-1 7,-32 52 125,3 2 1,1 1-1,4 2 0,-22 68 0,37-90-363,2 1 0,1 1 0,2-1 0,2 1 0,1 0 0,2 0 0,9 76 0,-1-68-197,5 48-390,-12-34-4472,-3-40-3421</inkml:trace>
  <inkml:trace contextRef="#ctx0" brushRef="#br0" timeOffset="3449.35">3556 142 16062,'0'0'643,"4"9"-4755</inkml:trace>
  <inkml:trace contextRef="#ctx0" brushRef="#br0" timeOffset="3800.46">4055 591 14006,'-23'-11'365,"-1"2"-1,-1 0 1,1 1 0,-1 2-1,0 0 1,-27-1-1,-16 1-494,-74 5 0,-23 9-224,-209 37 1,-162 63-611,-164 77 623,7 30 361,617-189 87,68-21-237,15-5-354,21-5-930,-26 5 1258,46-10-3742,4-2-4433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3T04:25:20.2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399 352 9766,'-11'-13'3987,"1"-1"-4098,6 11 132,1 1 1,-1 0-1,0-1 0,1 2 1,-1-1-1,0 0 0,0 1 0,0 0 1,0-1-1,-1 2 0,1-1 1,0 0-1,0 1 0,-1 0 0,-5 0 1,3 2-43,0-1 0,-1 1 1,2 0-1,-1 0 0,0 1 1,0-1-1,1 2 0,-10 5 0,-2 3 46,1 2 0,0 0 0,0 1 0,-27 34 0,29-31 40,1 1 0,0 1 0,1 1 0,2 0 0,0 0 0,1 1 0,1 0 0,-9 35 0,15-45-73,1 1 1,1-1-1,0 0 0,0 1 1,1-1-1,1 0 0,3 24 1,-2-27-7,1 0 1,0 0 0,0 0-1,1 0 1,0 0 0,1-1-1,-1 0 1,2 0 0,-1 0-1,1-1 1,9 10 0,-4-7 49,1 0 0,0-1 0,1 0 0,0-1 1,0 0-1,0-1 0,1 0 0,0-1 0,1-1 1,-1 0-1,19 2 0,-10-2-399,1-1-1,30 0 1,-24-4-2061,39-4 0,-32-1-6357</inkml:trace>
  <inkml:trace contextRef="#ctx0" brushRef="#br0" timeOffset="875.19">596 586 11179,'0'0'771</inkml:trace>
  <inkml:trace contextRef="#ctx0" brushRef="#br0" timeOffset="1941.17">1379 43 10023,'0'3'2935,"0"9"-2918,0-8 243,9 698 1175,-9-702-1434,0 1 0,0-1 0,1 1 0,-1-1 0,0 1 0,0 0 0,0-1 0,0 1 0,0-1 0,0 1 0,0 0 0,0-1 0,0 1-1,0-1 1,0 1 0,-1-1 0,1 1 0,0 0 0,0-1 0,0 1 0,-1-1 0,1 1 0,0-1 0,-1 1 0,1-1 0,0 1 0,-1-1 0,1 0 0,-1 1 0,0 0 0,-17-14-181,-65-70-356,59 57 547,-1 1 0,-1 2 0,-48-35 0,67 53 7,-1 1 0,0 1 0,0 0 1,0 0-1,0 0 0,-1 1 0,1 0 0,-1 1 1,1 0-1,-1 0 0,0 1 0,1 0 1,-1 0-1,0 1 0,1 0 0,-1 1 0,1 0 1,0 0-1,-15 7 0,17-7-10,0 1 0,0 0 0,0 0 0,1 1 0,-1-1 0,1 1-1,0 1 1,0-1 0,0 1 0,1 0 0,-1 0 0,1 0 0,0 0 0,1 1 0,0 0 0,-1 0 0,2 0 0,-1 0 0,1 0-1,0 0 1,0 1 0,1-1 0,-1 1 0,2-1 0,-1 1 0,1 7 0,1 1-41,1 0 0,1 0 0,0 0 1,1 0-1,1-1 0,0 0 0,1 0 0,10 18 1,9 11-110,36 47 1,-23-40-1287,2-2 0,51 47 0,-60-66-8316</inkml:trace>
  <inkml:trace contextRef="#ctx0" brushRef="#br0" timeOffset="3976.72">1274 157 9894,'-6'1'372,"1"0"0,0 1-1,0 0 1,0 0-1,0 0 1,1 1 0,-1-1-1,1 1 1,-8 6 0,10-7-364,0 0 0,0 1 1,0-1-1,0 1 1,1-1-1,-1 1 1,1 0-1,-1 0 0,1 0 1,0 0-1,0 0 1,0 0-1,1 0 1,-1 0-1,1 0 0,0 0 1,0 0-1,0 4 1,0 13 221,-1-13-122,1 0 0,0 0 0,1 0 0,1 7 1,-1-13-122,0-1 0,0 1 1,0 0-1,0-1 1,0 0-1,0 1 0,0-1 1,0 0-1,0 0 1,0 1-1,0-1 0,0 0 1,0 0-1,1 0 1,-1 0-1,0 0 0,0-1 1,0 1-1,0 0 1,1-1-1,2 1-22,81-12-368,92-25 1,82-35 145,-169 45 162,-64 20 39,39-12 240,-60 17-96,0 0 0,0 0 0,0-1 1,0 1-1,-1-1 0,1 0 0,-1-1 0,9-7 0,-13 10-86,1 1 0,-1-1 0,0 0 0,1 1 0,-1-1 0,0 0 0,1 1 0,-1-1 0,0 0 0,0 0 0,0 1 0,0-1 0,0 0 0,0 0 0,0 0 0,0 1 0,0-1 0,0 0 0,0 0 0,0 1 0,0-1 0,-1 0 0,1 0 0,0 1 0,-1-1 0,1 0 0,0 1 0,-1-1 0,1 0 0,-1 1 0,1-1 0,-1 1 0,1-1 0,-1 1 0,0-1 0,1 1 0,-1-1 0,1 1 0,-1-1 0,0 1 0,0 0 0,-1-1 0,-33-14-45,35 14 43,-51-14 193,-70-11 0,124 24-134,0 0-1,-1 0 1,1 0 0,0 1 0,0-1 0,0 1 0,5-2 0,-5 3-44,0 1 0,0-1 1,-1 1-1,1 0 0,0 0 0,0 0 1,-1 0-1,1 0 0,-1 0 0,1 1 1,-1-1-1,0 1 0,1 0 0,-1-1 1,0 1-1,0 0 0,0 1 1,2 2-1,5 5 102,-1 2 1,9 15-1,-2 1-36,-1 0 0,-1 2 0,11 41-1,19 97 372,-35-133-327,27 116-82,23 229-1,-56-358-145,0-13-20,-1 0 0,-1 0 0,0 0 1,0 0-1,0 0 0,-4 17 0,0-51-257,1 11 460,1-9-176,1 0 1,2 0-1,0 0 1,1 1-1,1-1 0,13-44 1,-11 51 43,1 0 0,0 0 0,1 1-1,1-1 1,1 2 0,0-1 0,1 1 0,0 1 0,1 0 0,14-13 0,28-20 24,-25 22 481,45-48 0,-72 66-336,-1 5-109,0 0 0,0 1 0,-1-1 0,1 0-1,0 1 1,0-1 0,0 0 0,0 1-1,0-1 1,0 0 0,0 1 0,1-1-1,-1 0 1,0 1 0,0-1 0,0 0 0,1 1-1,-1-1 1,0 0 0,1 1 0,-1-1-1,0 1 1,1-1 0,-1 1 0,1-1 0,-1 1-1,1-1 1,-1 1 0,1-1 0,0 1-1,-1 0 1,1-1 0,-1 1 0,1 0-1,0 0 1,-1-1 0,1 1 0,0 0 0,-1 0-1,1 0 1,0 0 0,-1 0 0,1 0-1,0 0 1,-1 0 0,1 0 0,0 0-1,-1 0 1,1 0 0,0 1 0,1-1 13,-1 1 0,1 0-1,-1-1 1,1 1 0,-1 0 0,1 0 0,-1 0 0,0 1 0,0-1 0,0 0 0,0 0 0,0 1-1,0-1 1,0 0 0,0 1 0,0-1 0,0 1 0,-1-1 0,1 1 0,-1-1 0,1 1-1,0 1 1,5 42 572,-6-40-574,10 156-70,-5-51 45,19 111-1,-18-189-412,5 31 460,-6-21-5960</inkml:trace>
  <inkml:trace contextRef="#ctx0" brushRef="#br0" timeOffset="4310.01">2506 137 14649,'0'0'899</inkml:trace>
  <inkml:trace contextRef="#ctx0" brushRef="#br0" timeOffset="4706.46">2818 484 12850,'-7'0'185,"0"1"1,0 0-1,0 0 0,0 1 1,-11 3-1,1 1 9,-840 300 791,63 52-728,777-349-249,-34 17-44,-92 63 0,124-70 32,18-19 4,1 1-1,0-1 1,-1 1-1,1-1 1,0 1-1,0-1 1,-1 1-1,1-1 1,0 1-1,0-1 1,0 1-1,0-1 1,0 1-1,0 0 1,0-1-1,0 1 1,0-1-1,0 1 1,0-1-1,0 1 1,0-1-1,0 1 1,0-1 0,1 2-1,1-1-2,0 0 0,0 1 1,0-1-1,0 0 0,0 0 0,0 0 0,0 0 0,1 0 1,-1 0-1,0-1 0,1 1 0,-1-1 0,1 0 0,-1 0 1,0 0-1,6 0 0,35 0-72,1-1 0,54-9 1,92-25-165,-184 34 231,844-227 276,-543 137-1526,0 8-3406,-249 69-4481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1352</Words>
  <Characters>7711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    </vt:lpstr>
      <vt:lpstr>    Internship Weekly Reporting Form (Weeks 1–6)</vt:lpstr>
      <vt:lpstr>    </vt:lpstr>
      <vt:lpstr>    WEEK 1</vt:lpstr>
      <vt:lpstr>    WEEK 2</vt:lpstr>
      <vt:lpstr>    WEEK 3</vt:lpstr>
      <vt:lpstr>    WEEK 4</vt:lpstr>
      <vt:lpstr>    WEEK 5</vt:lpstr>
      <vt:lpstr>    WEEK 6</vt:lpstr>
    </vt:vector>
  </TitlesOfParts>
  <Manager/>
  <Company/>
  <LinksUpToDate>false</LinksUpToDate>
  <CharactersWithSpaces>9045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YUVA TEJA</cp:lastModifiedBy>
  <cp:revision>2</cp:revision>
  <dcterms:created xsi:type="dcterms:W3CDTF">2026-07-03T04:28:00Z</dcterms:created>
  <dcterms:modified xsi:type="dcterms:W3CDTF">2026-07-03T04:28:00Z</dcterms:modified>
  <cp:category/>
</cp:coreProperties>
</file>